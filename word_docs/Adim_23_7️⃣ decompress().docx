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7️⃣ decompress()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.gz ve .zip dosyalarını açar (extract)</w:t>
      </w:r>
    </w:p>
    <w:p>
      <w:pPr>
        <w:pStyle w:val="Heading2"/>
      </w:pPr>
      <w:r>
        <w:rPr>
          <w:color w:val="003366"/>
        </w:rPr>
        <w:t>Thread Pool:</w:t>
      </w:r>
    </w:p>
    <w:p>
      <w:pPr>
        <w:spacing w:line="276" w:lineRule="auto"/>
      </w:pPr>
      <w:r>
        <w:t>ExecutorService pool = Executors.newFixedThreadPool(8);</w:t>
      </w:r>
    </w:p>
    <w:p>
      <w:pPr>
        <w:spacing w:line="276" w:lineRule="auto"/>
      </w:pPr>
      <w:r>
        <w:t>for (File gzFile : rawFiles) {</w:t>
      </w:r>
    </w:p>
    <w:p>
      <w:pPr>
        <w:spacing w:line="276" w:lineRule="auto"/>
      </w:pPr>
      <w:r>
        <w:t>pool.submit(() -&gt; decompress(gzFile));</w:t>
      </w:r>
    </w:p>
    <w:p>
      <w:pPr>
        <w:spacing w:line="276" w:lineRule="auto"/>
      </w:pPr>
      <w:r>
        <w:t>}</w:t>
      </w:r>
    </w:p>
    <w:p>
      <w:pPr>
        <w:pStyle w:val="Heading2"/>
      </w:pPr>
      <w:r>
        <w:rPr>
          <w:color w:val="003366"/>
        </w:rPr>
        <w:t>Decompression:</w:t>
      </w:r>
    </w:p>
    <w:p>
      <w:pPr>
        <w:spacing w:line="276" w:lineRule="auto"/>
      </w:pPr>
      <w:r>
        <w:t>Input:  /raw/A20240708.0000+0300_eNodeB_001.xml.gz (15 MB)</w:t>
      </w:r>
    </w:p>
    <w:p>
      <w:pPr>
        <w:pStyle w:val="Heading2"/>
      </w:pPr>
      <w:r>
        <w:rPr>
          <w:color w:val="003366"/>
        </w:rPr>
        <w:t>Output: /processed/A20240708.0000+0300_eNodeB_001.xml (75 MB)</w:t>
      </w:r>
    </w:p>
    <w:p>
      <w:pPr>
        <w:pStyle w:val="Heading2"/>
      </w:pPr>
      <w:r>
        <w:rPr>
          <w:color w:val="003366"/>
        </w:rPr>
        <w:t>Expansion Rate: 5x (15MB → 75MB)</w:t>
      </w:r>
    </w:p>
    <w:p>
      <w:pPr>
        <w:pStyle w:val="Heading2"/>
      </w:pPr>
      <w:r>
        <w:rPr>
          <w:color w:val="003366"/>
        </w:rPr>
        <w:t>Java Library:</w:t>
      </w:r>
    </w:p>
    <w:p>
      <w:pPr>
        <w:spacing w:line="276" w:lineRule="auto"/>
      </w:pPr>
      <w:r>
        <w:t>GZIPInputStream gzis = new GZIPInputStream(new FileInputStream(gzFile));</w:t>
      </w:r>
    </w:p>
    <w:p>
      <w:pPr>
        <w:spacing w:line="276" w:lineRule="auto"/>
      </w:pPr>
      <w:r>
        <w:t>// Read compressed → Write decompressed</w:t>
      </w:r>
    </w:p>
    <w:p>
      <w:pPr>
        <w:pStyle w:val="Heading2"/>
      </w:pPr>
      <w:r>
        <w:rPr>
          <w:color w:val="003366"/>
        </w:rPr>
        <w:t>Performance:</w:t>
      </w:r>
    </w:p>
    <w:p>
      <w:pPr>
        <w:spacing w:line="276" w:lineRule="auto"/>
      </w:pPr>
      <w:r>
        <w:t>Single thread: 10 MB/s</w:t>
      </w:r>
    </w:p>
    <w:p>
      <w:pPr>
        <w:spacing w:line="276" w:lineRule="auto"/>
      </w:pPr>
      <w:r>
        <w:t>8 threads: 8 × 10 = 80 MB/s</w:t>
      </w:r>
    </w:p>
    <w:p>
      <w:pPr>
        <w:spacing w:line="276" w:lineRule="auto"/>
      </w:pPr>
      <w:r>
        <w:t>150 files × 15MB = 2.2 GB</w:t>
      </w:r>
    </w:p>
    <w:p>
      <w:pPr>
        <w:spacing w:line="276" w:lineRule="auto"/>
      </w:pPr>
      <w:r>
        <w:t>Decompression time: 2200 / 80 = 27.5 saniye</w:t>
      </w:r>
    </w:p>
    <w:p>
      <w:pPr>
        <w:pStyle w:val="Heading2"/>
      </w:pPr>
      <w:r>
        <w:rPr>
          <w:color w:val="003366"/>
        </w:rPr>
        <w:t>Error Handling:</w:t>
      </w:r>
    </w:p>
    <w:p>
      <w:pPr>
        <w:spacing w:line="276" w:lineRule="auto"/>
      </w:pPr>
      <w:r>
        <w:t>Corrupt .gz file → Log error, SKIP, devam et</w:t>
      </w:r>
    </w:p>
    <w:p>
      <w:pPr>
        <w:spacing w:line="276" w:lineRule="auto"/>
      </w:pPr>
      <w:r>
        <w:t>(corrupt 1 dosya → 149 dosya başarılı)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