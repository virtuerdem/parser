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3️⃣ Repository.updateLastModifiedTime()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Connection'ın last_modified_time'ını günceller (next run için)</w:t>
      </w:r>
    </w:p>
    <w:p>
      <w:pPr>
        <w:pStyle w:val="Heading2"/>
      </w:pPr>
      <w:r>
        <w:rPr>
          <w:color w:val="003366"/>
        </w:rPr>
        <w:t>Calculation:</w:t>
      </w:r>
    </w:p>
    <w:p>
      <w:pPr>
        <w:spacing w:line="276" w:lineRule="auto"/>
      </w:pPr>
      <w:r>
        <w:t>maxModifiedTime = MAX(file.modifiedTime) from downloaded files</w:t>
      </w:r>
    </w:p>
    <w:p>
      <w:pPr>
        <w:spacing w:line="276" w:lineRule="auto"/>
      </w:pPr>
      <w:r>
        <w:t>maxModifiedTime = "2024-07-08 03:30:00"</w:t>
      </w:r>
    </w:p>
    <w:p>
      <w:pPr>
        <w:pStyle w:val="Heading2"/>
      </w:pPr>
      <w:r>
        <w:rPr>
          <w:color w:val="003366"/>
        </w:rPr>
        <w:t>SQL Update:</w:t>
      </w:r>
    </w:p>
    <w:p>
      <w:pPr>
        <w:spacing w:line="276" w:lineRule="auto"/>
      </w:pPr>
      <w:r>
        <w:t>UPDATE t_connection</w:t>
      </w:r>
    </w:p>
    <w:p>
      <w:pPr>
        <w:spacing w:line="276" w:lineRule="auto"/>
      </w:pPr>
      <w:r>
        <w:t>SET last_modified_time = '2024-07-08 03:30:00'</w:t>
      </w:r>
    </w:p>
    <w:p>
      <w:pPr>
        <w:spacing w:line="276" w:lineRule="auto"/>
      </w:pPr>
      <w:r>
        <w:t>WHERE id = 1111</w:t>
      </w:r>
    </w:p>
    <w:p>
      <w:pPr>
        <w:pStyle w:val="Heading2"/>
      </w:pPr>
      <w:r>
        <w:rPr>
          <w:color w:val="003366"/>
        </w:rPr>
        <w:t>Önce:</w:t>
      </w:r>
    </w:p>
    <w:p>
      <w:pPr>
        <w:spacing w:line="276" w:lineRule="auto"/>
      </w:pPr>
      <w:r>
        <w:t>last_modified_time = "2024-07-07 16:01:53.736"</w:t>
      </w:r>
    </w:p>
    <w:p>
      <w:pPr>
        <w:pStyle w:val="Heading2"/>
      </w:pPr>
      <w:r>
        <w:rPr>
          <w:color w:val="003366"/>
        </w:rPr>
        <w:t>Sonra:</w:t>
      </w:r>
    </w:p>
    <w:p>
      <w:pPr>
        <w:spacing w:line="276" w:lineRule="auto"/>
      </w:pPr>
      <w:r>
        <w:t>last_modified_time = "2024-07-08 03:30:00.000"</w:t>
      </w:r>
    </w:p>
    <w:p>
      <w:pPr>
        <w:pStyle w:val="Heading2"/>
      </w:pPr>
      <w:r>
        <w:rPr>
          <w:color w:val="003366"/>
        </w:rPr>
        <w:t>Bir Sonraki Çalışma (1 saat sonra):</w:t>
      </w:r>
    </w:p>
    <w:p>
      <w:pPr>
        <w:spacing w:line="276" w:lineRule="auto"/>
      </w:pPr>
      <w:r>
        <w:t>filterFiles() → Sadece "2024-07-08 03:30:00"'dan SONRAKİ dosyalar</w:t>
      </w:r>
    </w:p>
    <w:p>
      <w:pPr>
        <w:pStyle w:val="Heading2"/>
      </w:pPr>
      <w:r>
        <w:rPr>
          <w:color w:val="003366"/>
        </w:rPr>
        <w:t>Bu CRITICAL çünkü:</w:t>
      </w:r>
    </w:p>
    <w:p>
      <w:pPr>
        <w:spacing w:line="276" w:lineRule="auto"/>
      </w:pPr>
      <w:r>
        <w:t>Bu değer güncellenme zse → Bir sonraki çalışmada TÜM DOSYALAR tekrar indirilir</w:t>
      </w:r>
    </w:p>
    <w:p>
      <w:pPr>
        <w:spacing w:line="276" w:lineRule="auto"/>
      </w:pPr>
      <w:r>
        <w:t>10,000 dosya × her saat = Gereksiz network traffic, disk dolumu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