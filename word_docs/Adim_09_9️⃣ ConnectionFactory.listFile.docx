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9️⃣ ConnectionFactory.listFiles(path)</w:t>
      </w:r>
    </w:p>
    <w:p>
      <w:pPr>
        <w:pStyle w:val="Heading2"/>
      </w:pPr>
      <w:r>
        <w:rPr>
          <w:color w:val="003366"/>
        </w:rPr>
        <w:t>Ne Yapar:</w:t>
      </w:r>
    </w:p>
    <w:p>
      <w:pPr>
        <w:spacing w:line="276" w:lineRule="auto"/>
      </w:pPr>
      <w:r>
        <w:t>Remote server'daki dosya listesini okur</w:t>
      </w:r>
    </w:p>
    <w:p>
      <w:pPr>
        <w:pStyle w:val="Heading2"/>
      </w:pPr>
      <w:r>
        <w:rPr>
          <w:color w:val="003366"/>
        </w:rPr>
        <w:t>SFTP Command:</w:t>
      </w:r>
    </w:p>
    <w:p>
      <w:pPr>
        <w:spacing w:line="276" w:lineRule="auto"/>
      </w:pPr>
      <w:r>
        <w:t>ls -la /export/home/omc/var/fileint/pmneexport/</w:t>
      </w:r>
    </w:p>
    <w:p>
      <w:pPr>
        <w:pStyle w:val="Heading2"/>
      </w:pPr>
      <w:r>
        <w:rPr>
          <w:color w:val="003366"/>
        </w:rPr>
        <w:t>Dönen Data (Örnek):</w:t>
      </w:r>
    </w:p>
    <w:p>
      <w:pPr>
        <w:spacing w:line="276" w:lineRule="auto"/>
      </w:pPr>
      <w:r>
        <w:t>[</w:t>
      </w:r>
    </w:p>
    <w:p>
      <w:pPr>
        <w:spacing w:line="276" w:lineRule="auto"/>
      </w:pPr>
      <w:r>
        <w:t>{name: "A20240708.0000+0300-0100+0300_eNodeB_001.xml.gz",</w:t>
      </w:r>
    </w:p>
    <w:p>
      <w:pPr>
        <w:spacing w:line="276" w:lineRule="auto"/>
      </w:pPr>
      <w:r>
        <w:t>size: 15728640,</w:t>
      </w:r>
    </w:p>
    <w:p>
      <w:pPr>
        <w:spacing w:line="276" w:lineRule="auto"/>
      </w:pPr>
      <w:r>
        <w:t>modifiedTime: "2024-07-08 00:15:00"},</w:t>
      </w:r>
    </w:p>
    <w:p>
      <w:pPr>
        <w:spacing w:line="276" w:lineRule="auto"/>
      </w:pPr>
      <w:r>
        <w:t>{name: "A20240708.0100+0300-0200+0300_eNodeB_001.xml.gz",</w:t>
      </w:r>
    </w:p>
    <w:p>
      <w:pPr>
        <w:spacing w:line="276" w:lineRule="auto"/>
      </w:pPr>
      <w:r>
        <w:t>size: 16234567,</w:t>
      </w:r>
    </w:p>
    <w:p>
      <w:pPr>
        <w:spacing w:line="276" w:lineRule="auto"/>
      </w:pPr>
      <w:r>
        <w:t>modifiedTime: "2024-07-08 01:15:00"},</w:t>
      </w:r>
    </w:p>
    <w:p>
      <w:pPr>
        <w:spacing w:line="276" w:lineRule="auto"/>
      </w:pPr>
      <w:r>
        <w:t>... (10,000+ dosya)</w:t>
      </w:r>
    </w:p>
    <w:p>
      <w:pPr>
        <w:spacing w:line="276" w:lineRule="auto"/>
      </w:pPr>
      <w:r>
        <w:t>]</w:t>
      </w:r>
    </w:p>
    <w:p>
      <w:pPr>
        <w:pStyle w:val="Heading2"/>
      </w:pPr>
      <w:r>
        <w:rPr>
          <w:color w:val="003366"/>
        </w:rPr>
        <w:t>Recursive Scan:</w:t>
      </w:r>
    </w:p>
    <w:p>
      <w:pPr>
        <w:spacing w:line="276" w:lineRule="auto"/>
      </w:pPr>
      <w:r>
        <w:t>Eğer path_walk_method = "NESTED" ise:</w:t>
      </w:r>
    </w:p>
    <w:p>
      <w:pPr>
        <w:spacing w:line="276" w:lineRule="auto"/>
      </w:pPr>
      <w:r>
        <w:t>/pmneexport/</w:t>
      </w:r>
    </w:p>
    <w:p>
      <w:pPr>
        <w:spacing w:line="276" w:lineRule="auto"/>
      </w:pPr>
      <w:r>
        <w:t>├── neexport_20240708/</w:t>
      </w:r>
    </w:p>
    <w:p>
      <w:pPr>
        <w:spacing w:line="276" w:lineRule="auto"/>
      </w:pPr>
      <w:r>
        <w:t>│   ├── eNodeB_001/</w:t>
      </w:r>
    </w:p>
    <w:p>
      <w:pPr>
        <w:spacing w:line="276" w:lineRule="auto"/>
      </w:pPr>
      <w:r>
        <w:t>│   └── eNodeB_002/</w:t>
      </w:r>
    </w:p>
    <w:p>
      <w:pPr>
        <w:spacing w:line="276" w:lineRule="auto"/>
      </w:pPr>
      <w:r>
        <w:t>└── neexport_20240709/</w:t>
      </w:r>
    </w:p>
    <w:p>
      <w:pPr>
        <w:spacing w:line="276" w:lineRule="auto"/>
      </w:pPr>
      <w:r>
        <w:t>Tüm subdirectory'leri tarar</w:t>
      </w:r>
    </w:p>
    <w:p>
      <w:pPr>
        <w:pStyle w:val="Heading2"/>
      </w:pPr>
      <w:r>
        <w:rPr>
          <w:color w:val="003366"/>
        </w:rPr>
        <w:t>Performance:</w:t>
      </w:r>
    </w:p>
    <w:p>
      <w:pPr>
        <w:spacing w:line="276" w:lineRule="auto"/>
      </w:pPr>
      <w:r>
        <w:t>10,000 dosya listesi → 2-3 saniye (SFTP optimize edilmiş)</w:t>
      </w:r>
    </w:p>
    <w:p>
      <w:pPr>
        <w:spacing w:line="276" w:lineRule="auto"/>
      </w:pPr>
      <w:r>
        <w:t>🔟 filterFiles(lastModifiedTime)</w:t>
      </w:r>
    </w:p>
    <w:p>
      <w:pPr>
        <w:pStyle w:val="Heading2"/>
      </w:pPr>
      <w:r>
        <w:rPr>
          <w:color w:val="003366"/>
        </w:rPr>
        <w:t>Ne Yapar:</w:t>
      </w:r>
    </w:p>
    <w:p>
      <w:pPr>
        <w:spacing w:line="276" w:lineRule="auto"/>
      </w:pPr>
      <w:r>
        <w:t>Sadece yeni/değişmiş dosyaları seçer</w:t>
      </w:r>
    </w:p>
    <w:p>
      <w:pPr>
        <w:pStyle w:val="Heading2"/>
      </w:pPr>
      <w:r>
        <w:rPr>
          <w:color w:val="003366"/>
        </w:rPr>
        <w:t>Filter Mantığı:</w:t>
      </w:r>
    </w:p>
    <w:p>
      <w:pPr>
        <w:spacing w:line="276" w:lineRule="auto"/>
      </w:pPr>
      <w:r>
        <w:t>List&lt;File&gt; filtered = new ArrayList&lt;&gt;();</w:t>
      </w:r>
    </w:p>
    <w:p>
      <w:pPr>
        <w:spacing w:line="276" w:lineRule="auto"/>
      </w:pPr>
      <w:r>
        <w:t>for (File f : allFiles) {</w:t>
      </w:r>
    </w:p>
    <w:p>
      <w:pPr>
        <w:spacing w:line="276" w:lineRule="auto"/>
      </w:pPr>
      <w:r>
        <w:t>if (f.modifiedTime &gt; lastModifiedTime) {  // ← CORE LOGIC</w:t>
      </w:r>
    </w:p>
    <w:p>
      <w:pPr>
        <w:spacing w:line="276" w:lineRule="auto"/>
      </w:pPr>
      <w:r>
        <w:t>filtered.add(f);</w:t>
      </w:r>
    </w:p>
    <w:p>
      <w:pPr>
        <w:spacing w:line="276" w:lineRule="auto"/>
      </w:pPr>
      <w:r>
        <w:t>}</w:t>
      </w:r>
    </w:p>
    <w:p>
      <w:pPr>
        <w:spacing w:line="276" w:lineRule="auto"/>
      </w:pPr>
      <w:r>
        <w:t>}</w:t>
      </w:r>
    </w:p>
    <w:p>
      <w:pPr>
        <w:pStyle w:val="Heading2"/>
      </w:pPr>
      <w:r>
        <w:rPr>
          <w:color w:val="003366"/>
        </w:rPr>
        <w:t>Örnek:</w:t>
      </w:r>
    </w:p>
    <w:p>
      <w:pPr>
        <w:spacing w:line="276" w:lineRule="auto"/>
      </w:pPr>
      <w:r>
        <w:t>lastModifiedTime = "2024-07-07 16:01:53"</w:t>
      </w:r>
    </w:p>
    <w:p>
      <w:pPr>
        <w:spacing w:line="276" w:lineRule="auto"/>
      </w:pPr>
      <w:r>
        <w:t>Tüm Dosyalar (10,000):</w:t>
      </w:r>
    </w:p>
    <w:p>
      <w:pPr>
        <w:spacing w:line="276" w:lineRule="auto"/>
      </w:pPr>
      <w:r>
        <w:t>❌ A20240707.1500+0300_eNodeB_001.xml.gz → modifiedTime: 2024-07-07 15:30:00 (ESKİ)</w:t>
      </w:r>
    </w:p>
    <w:p>
      <w:pPr>
        <w:spacing w:line="276" w:lineRule="auto"/>
      </w:pPr>
      <w:r>
        <w:t>❌ A20240707.1530+0300_eNodeB_001.xml.gz → modifiedTime: 2024-07-07 16:00:00 (ESKİ)</w:t>
      </w:r>
    </w:p>
    <w:p>
      <w:pPr>
        <w:spacing w:line="276" w:lineRule="auto"/>
      </w:pPr>
      <w:r>
        <w:t>✅ A20240707.1600+0300_eNodeB_001.xml.gz → modifiedTime: 2024-07-07 16:15:00 (YENİ)</w:t>
      </w:r>
    </w:p>
    <w:p>
      <w:pPr>
        <w:spacing w:line="276" w:lineRule="auto"/>
      </w:pPr>
      <w:r>
        <w:t>✅ A20240708.0000+0300_eNodeB_001.xml.gz → modifiedTime: 2024-07-08 00:15:00 (YENİ)</w:t>
      </w:r>
    </w:p>
    <w:p>
      <w:pPr>
        <w:spacing w:line="276" w:lineRule="auto"/>
      </w:pPr>
      <w:r>
        <w:t>Filtered List: 2 dosya (10,000'den sadece 2 tanesi)</w:t>
      </w:r>
    </w:p>
    <w:p>
      <w:pPr>
        <w:pStyle w:val="Heading2"/>
      </w:pPr>
      <w:r>
        <w:rPr>
          <w:color w:val="003366"/>
        </w:rPr>
        <w:t>Ek Filtreler:</w:t>
      </w:r>
    </w:p>
    <w:p>
      <w:pPr>
        <w:spacing w:line="276" w:lineRule="auto"/>
      </w:pPr>
      <w:r>
        <w:t>- File size &gt; 0 bytes (boş dosyalar hariç)</w:t>
      </w:r>
    </w:p>
    <w:p>
      <w:pPr>
        <w:spacing w:line="276" w:lineRule="auto"/>
      </w:pPr>
      <w:r>
        <w:t>- Extension: .xml.gz, .zip (sadece bunlar)</w:t>
      </w:r>
    </w:p>
    <w:p>
      <w:pPr>
        <w:spacing w:line="276" w:lineRule="auto"/>
      </w:pPr>
      <w:r>
        <w:t>- transfer_try_count &lt; 10 (10 kez denenmişse artık deneme)</w:t>
      </w:r>
    </w:p>
    <w:p>
      <w:pPr>
        <w:pStyle w:val="Heading2"/>
      </w:pPr>
      <w:r>
        <w:rPr>
          <w:color w:val="003366"/>
        </w:rPr>
        <w:t>Delta Transfer:</w:t>
      </w:r>
    </w:p>
    <w:p>
      <w:pPr>
        <w:spacing w:line="276" w:lineRule="auto"/>
      </w:pPr>
      <w:r>
        <w:t>10,000 dosya → 50 dosya filter sonrası</w:t>
      </w:r>
    </w:p>
    <w:p>
      <w:pPr>
        <w:spacing w:line="276" w:lineRule="auto"/>
      </w:pPr>
      <w:r>
        <w:t>Transfer time: 10 saat → 5 dakika ✅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