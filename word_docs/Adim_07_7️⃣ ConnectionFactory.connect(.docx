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7️⃣ ConnectionFactory.connect(server, path)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Uzak SFTP/FTP sunucusuna bağlanır</w:t>
      </w:r>
    </w:p>
    <w:p>
      <w:pPr>
        <w:pStyle w:val="Heading2"/>
      </w:pPr>
      <w:r>
        <w:rPr>
          <w:color w:val="003366"/>
        </w:rPr>
        <w:t>Server Bilgisi (t_server tablosundan):</w:t>
      </w:r>
    </w:p>
    <w:p>
      <w:pPr>
        <w:spacing w:line="276" w:lineRule="auto"/>
      </w:pPr>
      <w:r>
        <w:t>{</w:t>
      </w:r>
    </w:p>
    <w:p>
      <w:pPr>
        <w:spacing w:line="276" w:lineRule="auto"/>
      </w:pPr>
      <w:r>
        <w:t>id: 2,</w:t>
      </w:r>
    </w:p>
    <w:p>
      <w:pPr>
        <w:spacing w:line="276" w:lineRule="auto"/>
      </w:pPr>
      <w:r>
        <w:t>ip: "192.168.0.180",</w:t>
      </w:r>
    </w:p>
    <w:p>
      <w:pPr>
        <w:spacing w:line="276" w:lineRule="auto"/>
      </w:pPr>
      <w:r>
        <w:t>port: 22,</w:t>
      </w:r>
    </w:p>
    <w:p>
      <w:pPr>
        <w:spacing w:line="276" w:lineRule="auto"/>
      </w:pPr>
      <w:r>
        <w:t>username: "ttg",</w:t>
      </w:r>
    </w:p>
    <w:p>
      <w:pPr>
        <w:spacing w:line="276" w:lineRule="auto"/>
      </w:pPr>
      <w:r>
        <w:t>password: "ttgttg",</w:t>
      </w:r>
    </w:p>
    <w:p>
      <w:pPr>
        <w:spacing w:line="276" w:lineRule="auto"/>
      </w:pPr>
      <w:r>
        <w:t>protocol: "SFTP"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Bağlantı Süreci:</w:t>
      </w:r>
    </w:p>
    <w:p>
      <w:pPr>
        <w:spacing w:line="276" w:lineRule="auto"/>
      </w:pPr>
      <w:r>
        <w:t>1. TCP socket aç (192.168.0.180:22)</w:t>
      </w:r>
    </w:p>
    <w:p>
      <w:pPr>
        <w:spacing w:line="276" w:lineRule="auto"/>
      </w:pPr>
      <w:r>
        <w:t>2. SSH handshake</w:t>
      </w:r>
    </w:p>
    <w:p>
      <w:pPr>
        <w:spacing w:line="276" w:lineRule="auto"/>
      </w:pPr>
      <w:r>
        <w:t>3. Authentication (username/password)</w:t>
      </w:r>
    </w:p>
    <w:p>
      <w:pPr>
        <w:spacing w:line="276" w:lineRule="auto"/>
      </w:pPr>
      <w:r>
        <w:t>4. SFTP session başlat</w:t>
      </w:r>
    </w:p>
    <w:p>
      <w:pPr>
        <w:spacing w:line="276" w:lineRule="auto"/>
      </w:pPr>
      <w:r>
        <w:t>5. Change directory → /export/home/omc/var/fileint/pmneexport/</w:t>
      </w:r>
    </w:p>
    <w:p>
      <w:pPr>
        <w:pStyle w:val="Heading2"/>
      </w:pPr>
      <w:r>
        <w:rPr>
          <w:color w:val="003366"/>
        </w:rPr>
        <w:t>Timeout:</w:t>
      </w:r>
    </w:p>
    <w:p>
      <w:pPr>
        <w:spacing w:line="276" w:lineRule="auto"/>
      </w:pPr>
      <w:r>
        <w:t>30 saniye içinde bağlanamazsa → ConnectionException</w:t>
      </w:r>
    </w:p>
    <w:p>
      <w:pPr>
        <w:pStyle w:val="Heading2"/>
      </w:pPr>
      <w:r>
        <w:rPr>
          <w:color w:val="003366"/>
        </w:rPr>
        <w:t>Hata Durumları:</w:t>
      </w:r>
    </w:p>
    <w:p>
      <w:pPr>
        <w:spacing w:line="276" w:lineRule="auto"/>
      </w:pPr>
      <w:r>
        <w:t>- Wrong password → Authentication failed</w:t>
      </w:r>
    </w:p>
    <w:p>
      <w:pPr>
        <w:spacing w:line="276" w:lineRule="auto"/>
      </w:pPr>
      <w:r>
        <w:t>- Network down → Connection timeout</w:t>
      </w:r>
    </w:p>
    <w:p>
      <w:pPr>
        <w:spacing w:line="276" w:lineRule="auto"/>
      </w:pPr>
      <w:r>
        <w:t>- Server kapalı → Connection refused</w:t>
      </w:r>
    </w:p>
    <w:p>
      <w:pPr>
        <w:pStyle w:val="Heading2"/>
      </w:pPr>
      <w:r>
        <w:rPr>
          <w:color w:val="003366"/>
        </w:rPr>
        <w:t>Bu durumda:</w:t>
      </w:r>
    </w:p>
    <w:p>
      <w:pPr>
        <w:spacing w:line="276" w:lineRule="auto"/>
      </w:pPr>
      <w:r>
        <w:t>→ disconnect() çağrılır</w:t>
      </w:r>
    </w:p>
    <w:p>
      <w:pPr>
        <w:spacing w:line="276" w:lineRule="auto"/>
      </w:pPr>
      <w:r>
        <w:t>→ Handler sonlanır (diğerleri devam eder)</w:t>
      </w:r>
    </w:p>
    <w:p>
      <w:pPr>
        <w:spacing w:line="276" w:lineRule="auto"/>
      </w:pPr>
      <w:r>
        <w:t>→ Database'e kayıt YAPILMAZ (failed connection)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