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99"/>
          <w:sz w:val="48"/>
        </w:rPr>
        <w:t>Transfer Flow - Tüm Adımlar</w:t>
      </w:r>
    </w:p>
    <w:p>
      <w:pPr>
        <w:jc w:val="center"/>
      </w:pPr>
      <w:r>
        <w:rPr>
          <w:i/>
          <w:color w:val="666666"/>
          <w:sz w:val="28"/>
        </w:rPr>
        <w:t>Transfer Workflow Engine: Detaylı Süreç Dokümantasyonu</w:t>
      </w:r>
    </w:p>
    <w:p>
      <w:r>
        <w:br w:type="page"/>
      </w:r>
    </w:p>
    <w:p>
      <w:pPr>
        <w:pStyle w:val="Heading1"/>
      </w:pPr>
      <w:r>
        <w:rPr>
          <w:color w:val="003399"/>
          <w:sz w:val="36"/>
        </w:rPr>
        <w:t>🔵 PHASE 1: Engine Startup (Başlangıç)</w:t>
      </w:r>
    </w:p>
    <w:p>
      <w:pPr>
        <w:pStyle w:val="Heading2"/>
      </w:pPr>
      <w:r>
        <w:rPr>
          <w:color w:val="0066CC"/>
          <w:sz w:val="32"/>
        </w:rPr>
        <w:t>1️⃣ startEngine(flowId)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- Transfer workflow'unun başlangıç noktası</w:t>
      </w:r>
    </w:p>
    <w:p>
      <w:pPr>
        <w:spacing w:line="276" w:lineRule="auto" w:after="60"/>
      </w:pPr>
      <w:r>
        <w:rPr>
          <w:sz w:val="22"/>
        </w:rPr>
        <w:t>- Scheduler (cron job) tarafından otomatik tetiklenir</w:t>
      </w:r>
    </w:p>
    <w:p>
      <w:pPr>
        <w:spacing w:line="276" w:lineRule="auto" w:after="60"/>
      </w:pPr>
      <w:r>
        <w:rPr>
          <w:sz w:val="22"/>
        </w:rPr>
        <w:t>- Örnek cron: "0 * * * * *" (her saat başı)</w:t>
      </w:r>
    </w:p>
    <w:p>
      <w:pPr>
        <w:spacing w:before="120" w:after="60"/>
      </w:pPr>
      <w:r>
        <w:rPr>
          <w:b/>
          <w:color w:val="333333"/>
          <w:sz w:val="24"/>
        </w:rPr>
        <w:t>Detay:</w:t>
      </w:r>
    </w:p>
    <w:p>
      <w:pPr>
        <w:spacing w:line="276" w:lineRule="auto" w:after="60"/>
      </w:pPr>
      <w:r>
        <w:rPr>
          <w:sz w:val="22"/>
        </w:rPr>
        <w:t>- flowId örnek: 111 (VF_TR_D_HW_ENB-PM)</w:t>
      </w:r>
    </w:p>
    <w:p>
      <w:pPr>
        <w:spacing w:line="276" w:lineRule="auto" w:after="60"/>
      </w:pPr>
      <w:r>
        <w:rPr>
          <w:sz w:val="22"/>
        </w:rPr>
        <w:t>- ExecutorService thread pool'ları oluşturur</w:t>
      </w:r>
    </w:p>
    <w:p>
      <w:pPr>
        <w:spacing w:line="276" w:lineRule="auto" w:after="60"/>
      </w:pPr>
      <w:r>
        <w:rPr>
          <w:sz w:val="22"/>
        </w:rPr>
        <w:t>- Log dosyasına başlangıç kaydı yazar</w:t>
      </w:r>
    </w:p>
    <w:p>
      <w:pPr>
        <w:spacing w:line="276" w:lineRule="auto" w:after="60"/>
      </w:pPr>
      <w:r>
        <w:rPr>
          <w:sz w:val="22"/>
        </w:rPr>
        <w:t>- JVM heap memory check yapar</w:t>
      </w:r>
    </w:p>
    <w:p>
      <w:pPr>
        <w:spacing w:before="120" w:after="60"/>
      </w:pPr>
      <w:r>
        <w:rPr>
          <w:b/>
          <w:color w:val="333333"/>
          <w:sz w:val="24"/>
        </w:rPr>
        <w:t>Gerçek Kullanım:</w:t>
      </w:r>
    </w:p>
    <w:p>
      <w:pPr>
        <w:spacing w:line="276" w:lineRule="auto" w:after="60"/>
      </w:pPr>
      <w:r>
        <w:rPr>
          <w:sz w:val="22"/>
        </w:rPr>
        <w:t>Scheduler → 10:00:00 → startEngine(flowId=111) çağrısı</w:t>
      </w:r>
    </w:p>
    <w:p>
      <w:pPr>
        <w:pStyle w:val="Heading2"/>
      </w:pPr>
      <w:r>
        <w:rPr>
          <w:color w:val="0066CC"/>
          <w:sz w:val="32"/>
        </w:rPr>
        <w:t>2️⃣ Repository.findConnections(flowId)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Bu flow'a ait tüm aktif connection'ları database'den yükler</w:t>
      </w:r>
    </w:p>
    <w:p>
      <w:pPr>
        <w:spacing w:before="120" w:after="60"/>
      </w:pPr>
      <w:r>
        <w:rPr>
          <w:b/>
          <w:color w:val="333333"/>
          <w:sz w:val="24"/>
        </w:rPr>
        <w:t>SQL Query:</w:t>
      </w:r>
    </w:p>
    <w:p>
      <w:pPr>
        <w:spacing w:line="276" w:lineRule="auto" w:after="60"/>
      </w:pPr>
      <w:r>
        <w:rPr>
          <w:sz w:val="22"/>
        </w:rPr>
        <w:t>SELECT * FROM t_connection</w:t>
      </w:r>
    </w:p>
    <w:p>
      <w:pPr>
        <w:spacing w:line="276" w:lineRule="auto" w:after="60"/>
      </w:pPr>
      <w:r>
        <w:rPr>
          <w:sz w:val="22"/>
        </w:rPr>
        <w:t>WHERE flow_id = 111</w:t>
      </w:r>
    </w:p>
    <w:p>
      <w:pPr>
        <w:spacing w:line="276" w:lineRule="auto" w:after="60"/>
      </w:pPr>
      <w:r>
        <w:rPr>
          <w:sz w:val="22"/>
        </w:rPr>
        <w:t>AND is_active = true</w:t>
      </w:r>
    </w:p>
    <w:p>
      <w:pPr>
        <w:spacing w:before="120" w:after="60"/>
      </w:pPr>
      <w:r>
        <w:rPr>
          <w:b/>
          <w:color w:val="333333"/>
          <w:sz w:val="24"/>
        </w:rPr>
        <w:t>Dönen Data (Örnek):</w:t>
      </w:r>
    </w:p>
    <w:p>
      <w:pPr>
        <w:spacing w:line="276" w:lineRule="auto" w:after="60"/>
      </w:pPr>
      <w:r>
        <w:rPr>
          <w:sz w:val="22"/>
        </w:rPr>
        <w:t>[</w:t>
      </w:r>
    </w:p>
    <w:p>
      <w:pPr>
        <w:spacing w:line="276" w:lineRule="auto" w:after="60"/>
      </w:pPr>
      <w:r>
        <w:rPr>
          <w:sz w:val="22"/>
        </w:rPr>
        <w:t>{id: 1111, server_id: 2, path_id: 117, last_modified_time: "2024-07-07 16:01:53"},</w:t>
      </w:r>
    </w:p>
    <w:p>
      <w:pPr>
        <w:spacing w:line="276" w:lineRule="auto" w:after="60"/>
      </w:pPr>
      <w:r>
        <w:rPr>
          <w:sz w:val="22"/>
        </w:rPr>
        <w:t>{id: 1112, server_id: 2, path_id: 118, last_modified_time: "2024-07-07 16:01:53"},</w:t>
      </w:r>
    </w:p>
    <w:p>
      <w:pPr>
        <w:spacing w:line="276" w:lineRule="auto" w:after="60"/>
      </w:pPr>
      <w:r>
        <w:rPr>
          <w:sz w:val="22"/>
        </w:rPr>
        <w:t>{id: 1113, server_id: 2, path_id: 119, last_modified_time: "2024-07-07 16:01:53"}</w:t>
      </w:r>
    </w:p>
    <w:p>
      <w:pPr>
        <w:spacing w:line="276" w:lineRule="auto" w:after="60"/>
      </w:pPr>
      <w:r>
        <w:rPr>
          <w:sz w:val="22"/>
        </w:rPr>
        <w:t>]</w:t>
      </w:r>
    </w:p>
    <w:p>
      <w:pPr>
        <w:spacing w:before="120" w:after="60"/>
      </w:pPr>
      <w:r>
        <w:rPr>
          <w:b/>
          <w:color w:val="333333"/>
          <w:sz w:val="24"/>
        </w:rPr>
        <w:t>Her Connection Nedir:</w:t>
      </w:r>
    </w:p>
    <w:p>
      <w:pPr>
        <w:spacing w:line="276" w:lineRule="auto" w:after="60"/>
      </w:pPr>
      <w:r>
        <w:rPr>
          <w:sz w:val="22"/>
        </w:rPr>
        <w:t>- server_id: Hangi SFTP server (IP, port, credentials)</w:t>
      </w:r>
    </w:p>
    <w:p>
      <w:pPr>
        <w:spacing w:line="276" w:lineRule="auto" w:after="60"/>
      </w:pPr>
      <w:r>
        <w:rPr>
          <w:sz w:val="22"/>
        </w:rPr>
        <w:t>- path_id: Hangi remote path (/export/home/omc/var/fileint/pmneexport/)</w:t>
      </w:r>
    </w:p>
    <w:p>
      <w:pPr>
        <w:spacing w:line="276" w:lineRule="auto" w:after="60"/>
      </w:pPr>
      <w:r>
        <w:rPr>
          <w:sz w:val="22"/>
        </w:rPr>
        <w:t>- last_modified_time: Son transfer edilen dosyanın tarihi (incremental için)</w:t>
      </w:r>
    </w:p>
    <w:p>
      <w:pPr>
        <w:spacing w:before="120" w:after="60"/>
      </w:pPr>
      <w:r>
        <w:rPr>
          <w:b/>
          <w:color w:val="333333"/>
          <w:sz w:val="24"/>
        </w:rPr>
        <w:t>Sonuç:</w:t>
      </w:r>
    </w:p>
    <w:p>
      <w:pPr>
        <w:spacing w:line="276" w:lineRule="auto" w:after="60"/>
      </w:pPr>
      <w:r>
        <w:rPr>
          <w:sz w:val="22"/>
        </w:rPr>
        <w:t>3 connection → 3 Handler thread yaratılacak (parallel)</w:t>
      </w:r>
    </w:p>
    <w:p>
      <w:pPr>
        <w:pStyle w:val="Heading2"/>
      </w:pPr>
      <w:r>
        <w:rPr>
          <w:color w:val="0066CC"/>
          <w:sz w:val="32"/>
        </w:rPr>
        <w:t>3️⃣ Repository.getEngineConfig(flowId)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Bu flow için hangi adımların çalışacağını belirleyen konfigürasyonu yükler</w:t>
      </w:r>
    </w:p>
    <w:p>
      <w:pPr>
        <w:spacing w:before="120" w:after="60"/>
      </w:pPr>
      <w:r>
        <w:rPr>
          <w:b/>
          <w:color w:val="333333"/>
          <w:sz w:val="24"/>
        </w:rPr>
        <w:t>SQL Query:</w:t>
      </w:r>
    </w:p>
    <w:p>
      <w:pPr>
        <w:spacing w:line="276" w:lineRule="auto" w:after="60"/>
      </w:pPr>
      <w:r>
        <w:rPr>
          <w:sz w:val="22"/>
        </w:rPr>
        <w:t>SELECT * FROM t_transfer_engine</w:t>
      </w:r>
    </w:p>
    <w:p>
      <w:pPr>
        <w:spacing w:line="276" w:lineRule="auto" w:after="60"/>
      </w:pPr>
      <w:r>
        <w:rPr>
          <w:sz w:val="22"/>
        </w:rPr>
        <w:t>WHERE flow_id = 111</w:t>
      </w:r>
    </w:p>
    <w:p>
      <w:pPr>
        <w:spacing w:before="120" w:after="60"/>
      </w:pPr>
      <w:r>
        <w:rPr>
          <w:b/>
          <w:color w:val="333333"/>
          <w:sz w:val="24"/>
        </w:rPr>
        <w:t>Dönen Data (Örnek):</w:t>
      </w:r>
    </w:p>
    <w:p>
      <w:pPr>
        <w:spacing w:line="276" w:lineRule="auto" w:after="60"/>
      </w:pPr>
      <w:r>
        <w:rPr>
          <w:sz w:val="22"/>
        </w:rPr>
        <w:t>{</w:t>
      </w:r>
    </w:p>
    <w:p>
      <w:pPr>
        <w:spacing w:line="276" w:lineRule="auto" w:after="60"/>
      </w:pPr>
      <w:r>
        <w:rPr>
          <w:sz w:val="22"/>
        </w:rPr>
        <w:t>flow_id: 111,</w:t>
      </w:r>
    </w:p>
    <w:p>
      <w:pPr>
        <w:spacing w:line="276" w:lineRule="auto" w:after="60"/>
      </w:pPr>
      <w:r>
        <w:rPr>
          <w:sz w:val="22"/>
        </w:rPr>
        <w:t>pre_transfer: true,</w:t>
      </w:r>
    </w:p>
    <w:p>
      <w:pPr>
        <w:spacing w:line="276" w:lineRule="auto" w:after="60"/>
      </w:pPr>
      <w:r>
        <w:rPr>
          <w:sz w:val="22"/>
        </w:rPr>
        <w:t>on_transfer: true,</w:t>
      </w:r>
    </w:p>
    <w:p>
      <w:pPr>
        <w:spacing w:line="276" w:lineRule="auto" w:after="60"/>
      </w:pPr>
      <w:r>
        <w:rPr>
          <w:sz w:val="22"/>
        </w:rPr>
        <w:t>decompress: true,           ← .gz dosyalarını aç</w:t>
      </w:r>
    </w:p>
    <w:p>
      <w:pPr>
        <w:spacing w:line="276" w:lineRule="auto" w:after="60"/>
      </w:pPr>
      <w:r>
        <w:rPr>
          <w:sz w:val="22"/>
        </w:rPr>
        <w:t>validation: true,            ← XML'leri XSD ile validate et</w:t>
      </w:r>
    </w:p>
    <w:p>
      <w:pPr>
        <w:spacing w:line="276" w:lineRule="auto" w:after="60"/>
      </w:pPr>
      <w:r>
        <w:rPr>
          <w:sz w:val="22"/>
        </w:rPr>
        <w:t>post_transfer: true,</w:t>
      </w:r>
    </w:p>
    <w:p>
      <w:pPr>
        <w:spacing w:line="276" w:lineRule="auto" w:after="60"/>
      </w:pPr>
      <w:r>
        <w:rPr>
          <w:sz w:val="22"/>
        </w:rPr>
        <w:t>on_transfer_thread_count: 8, ← Kaç tane handler parallel çalışsın</w:t>
      </w:r>
    </w:p>
    <w:p>
      <w:pPr>
        <w:spacing w:line="276" w:lineRule="auto" w:after="60"/>
      </w:pPr>
      <w:r>
        <w:rPr>
          <w:sz w:val="22"/>
        </w:rPr>
        <w:t>decompress_thread_count: 8,</w:t>
      </w:r>
    </w:p>
    <w:p>
      <w:pPr>
        <w:spacing w:line="276" w:lineRule="auto" w:after="60"/>
      </w:pPr>
      <w:r>
        <w:rPr>
          <w:sz w:val="22"/>
        </w:rPr>
        <w:t>validation_thread_count: 8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before="120" w:after="60"/>
      </w:pPr>
      <w:r>
        <w:rPr>
          <w:b/>
          <w:color w:val="333333"/>
          <w:sz w:val="24"/>
        </w:rPr>
        <w:t>Bu Flags Ne İşe Yarar:</w:t>
      </w:r>
    </w:p>
    <w:p>
      <w:pPr>
        <w:spacing w:line="276" w:lineRule="auto" w:after="60"/>
      </w:pPr>
      <w:r>
        <w:rPr>
          <w:sz w:val="22"/>
        </w:rPr>
        <w:t>- decompress=false → .gz dosyaları olduğu gibi bırakılır</w:t>
      </w:r>
    </w:p>
    <w:p>
      <w:pPr>
        <w:spacing w:line="276" w:lineRule="auto" w:after="60"/>
      </w:pPr>
      <w:r>
        <w:rPr>
          <w:sz w:val="22"/>
        </w:rPr>
        <w:t>- validation=false → XML validation atlanır (daha hızlı)</w:t>
      </w:r>
    </w:p>
    <w:p>
      <w:pPr>
        <w:spacing w:line="276" w:lineRule="auto" w:after="60"/>
      </w:pPr>
      <w:r>
        <w:rPr>
          <w:sz w:val="22"/>
        </w:rPr>
        <w:t>- Thread counts → Performance tuning için</w:t>
      </w:r>
    </w:p>
    <w:p>
      <w:pPr>
        <w:pStyle w:val="Heading2"/>
      </w:pPr>
      <w:r>
        <w:rPr>
          <w:color w:val="0066CC"/>
          <w:sz w:val="32"/>
        </w:rPr>
        <w:t>4️⃣ preparePaths()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Dosyaların indirileceği, işleneceği klasörleri oluşturur</w:t>
      </w:r>
    </w:p>
    <w:p>
      <w:pPr>
        <w:spacing w:before="120" w:after="60"/>
      </w:pPr>
      <w:r>
        <w:rPr>
          <w:b/>
          <w:color w:val="333333"/>
          <w:sz w:val="24"/>
        </w:rPr>
        <w:t>Oluşturulan Klasörler:</w:t>
      </w:r>
    </w:p>
    <w:p>
      <w:pPr>
        <w:spacing w:line="276" w:lineRule="auto" w:after="60"/>
      </w:pPr>
      <w:r>
        <w:rPr>
          <w:sz w:val="22"/>
        </w:rPr>
        <w:t>/data/transfer/HW_ENB_PM_TRANSFER/20240708/raw/</w:t>
      </w:r>
    </w:p>
    <w:p>
      <w:pPr>
        <w:spacing w:line="276" w:lineRule="auto" w:after="60"/>
      </w:pPr>
      <w:r>
        <w:rPr>
          <w:sz w:val="22"/>
        </w:rPr>
        <w:t>/data/transfer/HW_ENB_PM_TRANSFER/20240708/processed/</w:t>
      </w:r>
    </w:p>
    <w:p>
      <w:pPr>
        <w:spacing w:line="276" w:lineRule="auto" w:after="60"/>
      </w:pPr>
      <w:r>
        <w:rPr>
          <w:sz w:val="22"/>
        </w:rPr>
        <w:t>/data/transfer/HW_ENB_PM_TRANSFER/20240708/archive/</w:t>
      </w:r>
    </w:p>
    <w:p>
      <w:pPr>
        <w:spacing w:before="120" w:after="60"/>
      </w:pPr>
      <w:r>
        <w:rPr>
          <w:b/>
          <w:color w:val="333333"/>
          <w:sz w:val="24"/>
        </w:rPr>
        <w:t>Detay:</w:t>
      </w:r>
    </w:p>
    <w:p>
      <w:pPr>
        <w:spacing w:line="276" w:lineRule="auto" w:after="60"/>
      </w:pPr>
      <w:r>
        <w:rPr>
          <w:sz w:val="22"/>
        </w:rPr>
        <w:t>- component: HW_ENB_PM_TRANSFER (t_transfer_component tablosundan)</w:t>
      </w:r>
    </w:p>
    <w:p>
      <w:pPr>
        <w:spacing w:line="276" w:lineRule="auto" w:after="60"/>
      </w:pPr>
      <w:r>
        <w:rPr>
          <w:sz w:val="22"/>
        </w:rPr>
        <w:t>- date: 20240708 (bugünün tarihi)</w:t>
      </w:r>
    </w:p>
    <w:p>
      <w:pPr>
        <w:spacing w:line="276" w:lineRule="auto" w:after="60"/>
      </w:pPr>
      <w:r>
        <w:rPr>
          <w:sz w:val="22"/>
        </w:rPr>
        <w:t>- Eğer klasör varsa → skip (hata vermez)</w:t>
      </w:r>
    </w:p>
    <w:p>
      <w:pPr>
        <w:spacing w:line="276" w:lineRule="auto" w:after="60"/>
      </w:pPr>
      <w:r>
        <w:rPr>
          <w:sz w:val="22"/>
        </w:rPr>
        <w:t>- Eğer disk doluysa → Exception throw eder</w:t>
      </w:r>
    </w:p>
    <w:p>
      <w:pPr>
        <w:spacing w:before="120" w:after="60"/>
      </w:pPr>
      <w:r>
        <w:rPr>
          <w:b/>
          <w:color w:val="333333"/>
          <w:sz w:val="24"/>
        </w:rPr>
        <w:t>Neden Gerekli:</w:t>
      </w:r>
    </w:p>
    <w:p>
      <w:pPr>
        <w:spacing w:line="276" w:lineRule="auto" w:after="60"/>
      </w:pPr>
      <w:r>
        <w:rPr>
          <w:sz w:val="22"/>
        </w:rPr>
        <w:t>Her günün dosyaları ayrı klasörlerde tutulur</w:t>
      </w:r>
    </w:p>
    <w:p>
      <w:pPr>
        <w:spacing w:before="120" w:after="60"/>
      </w:pPr>
      <w:r>
        <w:rPr>
          <w:b/>
          <w:color w:val="333333"/>
          <w:sz w:val="24"/>
        </w:rPr>
        <w:t>Örnek: 1 haftalık veri = 7 klasör (retention policy)</w:t>
      </w:r>
    </w:p>
    <w:p>
      <w:pPr>
        <w:pStyle w:val="Heading2"/>
      </w:pPr>
      <w:r>
        <w:rPr>
          <w:color w:val="0066CC"/>
          <w:sz w:val="32"/>
        </w:rPr>
        <w:t>5️⃣ For Each Connection: Create Handler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Her connection için bir Handler thread yaratır ve parallel çalıştırır</w:t>
      </w:r>
    </w:p>
    <w:p>
      <w:pPr>
        <w:spacing w:before="120" w:after="60"/>
      </w:pPr>
      <w:r>
        <w:rPr>
          <w:b/>
          <w:color w:val="333333"/>
          <w:sz w:val="24"/>
        </w:rPr>
        <w:t>Kod Mantığı:</w:t>
      </w:r>
    </w:p>
    <w:p>
      <w:pPr>
        <w:spacing w:line="276" w:lineRule="auto" w:after="60"/>
      </w:pPr>
      <w:r>
        <w:rPr>
          <w:sz w:val="22"/>
        </w:rPr>
        <w:t>ExecutorService executor = Executors.newFixedThreadPool(8);</w:t>
      </w:r>
    </w:p>
    <w:p>
      <w:pPr>
        <w:spacing w:line="276" w:lineRule="auto" w:after="60"/>
      </w:pPr>
      <w:r>
        <w:rPr>
          <w:sz w:val="22"/>
        </w:rPr>
        <w:t>for (Connection conn : connections) {</w:t>
      </w:r>
    </w:p>
    <w:p>
      <w:pPr>
        <w:spacing w:line="276" w:lineRule="auto" w:after="60"/>
      </w:pPr>
      <w:r>
        <w:rPr>
          <w:sz w:val="22"/>
        </w:rPr>
        <w:t>TransferBaseHandler handler = new TransferBaseHandler(conn);</w:t>
      </w:r>
    </w:p>
    <w:p>
      <w:pPr>
        <w:spacing w:line="276" w:lineRule="auto" w:after="60"/>
      </w:pPr>
      <w:r>
        <w:rPr>
          <w:sz w:val="22"/>
        </w:rPr>
        <w:t>executor.submit(handler); // Async çalıştır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before="120" w:after="60"/>
      </w:pPr>
      <w:r>
        <w:rPr>
          <w:b/>
          <w:color w:val="333333"/>
          <w:sz w:val="24"/>
        </w:rPr>
        <w:t>Örnek:</w:t>
      </w:r>
    </w:p>
    <w:p>
      <w:pPr>
        <w:spacing w:line="276" w:lineRule="auto" w:after="60"/>
      </w:pPr>
      <w:r>
        <w:rPr>
          <w:sz w:val="22"/>
        </w:rPr>
        <w:t>3 connection → 3 Handler thread</w:t>
      </w:r>
    </w:p>
    <w:p>
      <w:pPr>
        <w:spacing w:line="276" w:lineRule="auto" w:after="60"/>
      </w:pPr>
      <w:r>
        <w:rPr>
          <w:sz w:val="22"/>
        </w:rPr>
        <w:t>Thread-1: eNodeB_001 için transfer</w:t>
      </w:r>
    </w:p>
    <w:p>
      <w:pPr>
        <w:spacing w:line="276" w:lineRule="auto" w:after="60"/>
      </w:pPr>
      <w:r>
        <w:rPr>
          <w:sz w:val="22"/>
        </w:rPr>
        <w:t>Thread-2: eNodeB_002 için transfer</w:t>
      </w:r>
    </w:p>
    <w:p>
      <w:pPr>
        <w:spacing w:line="276" w:lineRule="auto" w:after="60"/>
      </w:pPr>
      <w:r>
        <w:rPr>
          <w:sz w:val="22"/>
        </w:rPr>
        <w:t>Thread-3: eNodeB_003 için transfer</w:t>
      </w:r>
    </w:p>
    <w:p>
      <w:pPr>
        <w:spacing w:line="276" w:lineRule="auto" w:after="60"/>
      </w:pPr>
      <w:r>
        <w:rPr>
          <w:sz w:val="22"/>
        </w:rPr>
        <w:t>Her üçü AYNI ANDA çalışır (parallel)</w:t>
      </w:r>
    </w:p>
    <w:p>
      <w:pPr>
        <w:spacing w:before="120" w:after="60"/>
      </w:pPr>
      <w:r>
        <w:rPr>
          <w:b/>
          <w:color w:val="333333"/>
          <w:sz w:val="24"/>
        </w:rPr>
        <w:t>Performance:</w:t>
      </w:r>
    </w:p>
    <w:p>
      <w:pPr>
        <w:spacing w:line="276" w:lineRule="auto" w:after="60"/>
      </w:pPr>
      <w:r>
        <w:rPr>
          <w:sz w:val="22"/>
        </w:rPr>
        <w:t>Sequential: 3 × 10 dakika = 30 dakika</w:t>
      </w:r>
    </w:p>
    <w:p>
      <w:pPr>
        <w:spacing w:line="276" w:lineRule="auto" w:after="60"/>
      </w:pPr>
      <w:r>
        <w:rPr>
          <w:sz w:val="22"/>
        </w:rPr>
        <w:t>Parallel: MAX(10, 10, 10) = 10 dakika ✅</w:t>
      </w:r>
    </w:p>
    <w:p>
      <w:pPr>
        <w:pStyle w:val="Heading1"/>
      </w:pPr>
      <w:r>
        <w:rPr>
          <w:color w:val="003399"/>
          <w:sz w:val="36"/>
        </w:rPr>
        <w:t>🟢 PHASE 2: Handler Workflow (Her Connection İçin)</w:t>
      </w:r>
    </w:p>
    <w:p>
      <w:pPr>
        <w:pStyle w:val="Heading2"/>
      </w:pPr>
      <w:r>
        <w:rPr>
          <w:color w:val="0066CC"/>
          <w:sz w:val="32"/>
        </w:rPr>
        <w:t>6️⃣ run()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Handler thread'in ana metodu (Runnable interface)</w:t>
      </w:r>
    </w:p>
    <w:p>
      <w:pPr>
        <w:spacing w:line="276" w:lineRule="auto" w:after="60"/>
      </w:pPr>
      <w:r>
        <w:rPr>
          <w:sz w:val="22"/>
        </w:rPr>
        <w:t>Kod:</w:t>
      </w:r>
    </w:p>
    <w:p>
      <w:pPr>
        <w:spacing w:line="276" w:lineRule="auto" w:after="60"/>
      </w:pPr>
      <w:r>
        <w:rPr>
          <w:sz w:val="22"/>
        </w:rPr>
        <w:t>public void run() {</w:t>
      </w:r>
    </w:p>
    <w:p>
      <w:pPr>
        <w:spacing w:line="276" w:lineRule="auto" w:after="60"/>
      </w:pPr>
      <w:r>
        <w:rPr>
          <w:sz w:val="22"/>
        </w:rPr>
        <w:t>try {</w:t>
      </w:r>
    </w:p>
    <w:p>
      <w:pPr>
        <w:spacing w:line="276" w:lineRule="auto" w:after="60"/>
      </w:pPr>
      <w:r>
        <w:rPr>
          <w:sz w:val="22"/>
        </w:rPr>
        <w:t>// Tüm işlemler burada</w:t>
      </w:r>
    </w:p>
    <w:p>
      <w:pPr>
        <w:spacing w:line="276" w:lineRule="auto" w:after="60"/>
      </w:pPr>
      <w:r>
        <w:rPr>
          <w:sz w:val="22"/>
        </w:rPr>
        <w:t>} catch (Exception e) {</w:t>
      </w:r>
    </w:p>
    <w:p>
      <w:pPr>
        <w:spacing w:line="276" w:lineRule="auto" w:after="60"/>
      </w:pPr>
      <w:r>
        <w:rPr>
          <w:sz w:val="22"/>
        </w:rPr>
        <w:t>log.error("Handler failed", e);</w:t>
      </w:r>
    </w:p>
    <w:p>
      <w:pPr>
        <w:spacing w:line="276" w:lineRule="auto" w:after="60"/>
      </w:pPr>
      <w:r>
        <w:rPr>
          <w:sz w:val="22"/>
        </w:rPr>
        <w:t>// DEVAM ET (diğer handler'lar etkilenmez)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before="120" w:after="60"/>
      </w:pPr>
      <w:r>
        <w:rPr>
          <w:b/>
          <w:color w:val="333333"/>
          <w:sz w:val="24"/>
        </w:rPr>
        <w:t>Önemli:</w:t>
      </w:r>
    </w:p>
    <w:p>
      <w:pPr>
        <w:spacing w:line="276" w:lineRule="auto" w:after="60"/>
      </w:pPr>
      <w:r>
        <w:rPr>
          <w:sz w:val="22"/>
        </w:rPr>
        <w:t>Bir handler hata verse bile diğerleri çalışmaya devam eder</w:t>
      </w:r>
    </w:p>
    <w:p>
      <w:pPr>
        <w:spacing w:before="120" w:after="60"/>
      </w:pPr>
      <w:r>
        <w:rPr>
          <w:b/>
          <w:color w:val="333333"/>
          <w:sz w:val="24"/>
        </w:rPr>
        <w:t>Örnek: eNodeB_001 bağlantı hatası → eNodeB_002 ve 003 etkilenmez</w:t>
      </w:r>
    </w:p>
    <w:p>
      <w:pPr>
        <w:pStyle w:val="Heading2"/>
      </w:pPr>
      <w:r>
        <w:rPr>
          <w:color w:val="0066CC"/>
          <w:sz w:val="32"/>
        </w:rPr>
        <w:t>7️⃣ ConnectionFactory.connect(server, path)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Uzak SFTP/FTP sunucusuna bağlanır</w:t>
      </w:r>
    </w:p>
    <w:p>
      <w:pPr>
        <w:spacing w:before="120" w:after="60"/>
      </w:pPr>
      <w:r>
        <w:rPr>
          <w:b/>
          <w:color w:val="333333"/>
          <w:sz w:val="24"/>
        </w:rPr>
        <w:t>Server Bilgisi (t_server tablosundan):</w:t>
      </w:r>
    </w:p>
    <w:p>
      <w:pPr>
        <w:spacing w:line="276" w:lineRule="auto" w:after="60"/>
      </w:pPr>
      <w:r>
        <w:rPr>
          <w:sz w:val="22"/>
        </w:rPr>
        <w:t>{</w:t>
      </w:r>
    </w:p>
    <w:p>
      <w:pPr>
        <w:spacing w:line="276" w:lineRule="auto" w:after="60"/>
      </w:pPr>
      <w:r>
        <w:rPr>
          <w:sz w:val="22"/>
        </w:rPr>
        <w:t>id: 2,</w:t>
      </w:r>
    </w:p>
    <w:p>
      <w:pPr>
        <w:spacing w:line="276" w:lineRule="auto" w:after="60"/>
      </w:pPr>
      <w:r>
        <w:rPr>
          <w:sz w:val="22"/>
        </w:rPr>
        <w:t>ip: "192.168.0.180",</w:t>
      </w:r>
    </w:p>
    <w:p>
      <w:pPr>
        <w:spacing w:line="276" w:lineRule="auto" w:after="60"/>
      </w:pPr>
      <w:r>
        <w:rPr>
          <w:sz w:val="22"/>
        </w:rPr>
        <w:t>port: 22,</w:t>
      </w:r>
    </w:p>
    <w:p>
      <w:pPr>
        <w:spacing w:line="276" w:lineRule="auto" w:after="60"/>
      </w:pPr>
      <w:r>
        <w:rPr>
          <w:sz w:val="22"/>
        </w:rPr>
        <w:t>username: "ttg",</w:t>
      </w:r>
    </w:p>
    <w:p>
      <w:pPr>
        <w:spacing w:line="276" w:lineRule="auto" w:after="60"/>
      </w:pPr>
      <w:r>
        <w:rPr>
          <w:sz w:val="22"/>
        </w:rPr>
        <w:t>password: "ttgttg",</w:t>
      </w:r>
    </w:p>
    <w:p>
      <w:pPr>
        <w:spacing w:line="276" w:lineRule="auto" w:after="60"/>
      </w:pPr>
      <w:r>
        <w:rPr>
          <w:sz w:val="22"/>
        </w:rPr>
        <w:t>protocol: "SFTP"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before="120" w:after="60"/>
      </w:pPr>
      <w:r>
        <w:rPr>
          <w:b/>
          <w:color w:val="333333"/>
          <w:sz w:val="24"/>
        </w:rPr>
        <w:t>Bağlantı Süreci:</w:t>
      </w:r>
    </w:p>
    <w:p>
      <w:pPr>
        <w:spacing w:line="276" w:lineRule="auto" w:after="60"/>
      </w:pPr>
      <w:r>
        <w:rPr>
          <w:sz w:val="22"/>
        </w:rPr>
        <w:t>1. TCP socket aç (192.168.0.180:22)</w:t>
      </w:r>
    </w:p>
    <w:p>
      <w:pPr>
        <w:spacing w:line="276" w:lineRule="auto" w:after="60"/>
      </w:pPr>
      <w:r>
        <w:rPr>
          <w:sz w:val="22"/>
        </w:rPr>
        <w:t>2. SSH handshake</w:t>
      </w:r>
    </w:p>
    <w:p>
      <w:pPr>
        <w:spacing w:line="276" w:lineRule="auto" w:after="60"/>
      </w:pPr>
      <w:r>
        <w:rPr>
          <w:sz w:val="22"/>
        </w:rPr>
        <w:t>3. Authentication (username/password)</w:t>
      </w:r>
    </w:p>
    <w:p>
      <w:pPr>
        <w:spacing w:line="276" w:lineRule="auto" w:after="60"/>
      </w:pPr>
      <w:r>
        <w:rPr>
          <w:sz w:val="22"/>
        </w:rPr>
        <w:t>4. SFTP session başlat</w:t>
      </w:r>
    </w:p>
    <w:p>
      <w:pPr>
        <w:spacing w:line="276" w:lineRule="auto" w:after="60"/>
      </w:pPr>
      <w:r>
        <w:rPr>
          <w:sz w:val="22"/>
        </w:rPr>
        <w:t>5. Change directory → /export/home/omc/var/fileint/pmneexport/</w:t>
      </w:r>
    </w:p>
    <w:p>
      <w:pPr>
        <w:spacing w:before="120" w:after="60"/>
      </w:pPr>
      <w:r>
        <w:rPr>
          <w:b/>
          <w:color w:val="333333"/>
          <w:sz w:val="24"/>
        </w:rPr>
        <w:t>Timeout:</w:t>
      </w:r>
    </w:p>
    <w:p>
      <w:pPr>
        <w:spacing w:line="276" w:lineRule="auto" w:after="60"/>
      </w:pPr>
      <w:r>
        <w:rPr>
          <w:sz w:val="22"/>
        </w:rPr>
        <w:t>30 saniye içinde bağlanamazsa → ConnectionException</w:t>
      </w:r>
    </w:p>
    <w:p>
      <w:pPr>
        <w:spacing w:before="120" w:after="60"/>
      </w:pPr>
      <w:r>
        <w:rPr>
          <w:b/>
          <w:color w:val="333333"/>
          <w:sz w:val="24"/>
        </w:rPr>
        <w:t>Hata Durumları:</w:t>
      </w:r>
    </w:p>
    <w:p>
      <w:pPr>
        <w:spacing w:line="276" w:lineRule="auto" w:after="60"/>
      </w:pPr>
      <w:r>
        <w:rPr>
          <w:sz w:val="22"/>
        </w:rPr>
        <w:t>- Wrong password → Authentication failed</w:t>
      </w:r>
    </w:p>
    <w:p>
      <w:pPr>
        <w:spacing w:line="276" w:lineRule="auto" w:after="60"/>
      </w:pPr>
      <w:r>
        <w:rPr>
          <w:sz w:val="22"/>
        </w:rPr>
        <w:t>- Network down → Connection timeout</w:t>
      </w:r>
    </w:p>
    <w:p>
      <w:pPr>
        <w:spacing w:line="276" w:lineRule="auto" w:after="60"/>
      </w:pPr>
      <w:r>
        <w:rPr>
          <w:sz w:val="22"/>
        </w:rPr>
        <w:t>- Server kapalı → Connection refused</w:t>
      </w:r>
    </w:p>
    <w:p>
      <w:pPr>
        <w:spacing w:before="120" w:after="60"/>
      </w:pPr>
      <w:r>
        <w:rPr>
          <w:b/>
          <w:color w:val="333333"/>
          <w:sz w:val="24"/>
        </w:rPr>
        <w:t>Bu durumda:</w:t>
      </w:r>
    </w:p>
    <w:p>
      <w:pPr>
        <w:spacing w:line="276" w:lineRule="auto" w:after="60"/>
      </w:pPr>
      <w:r>
        <w:rPr>
          <w:sz w:val="22"/>
        </w:rPr>
        <w:t>→ disconnect() çağrılır</w:t>
      </w:r>
    </w:p>
    <w:p>
      <w:pPr>
        <w:spacing w:line="276" w:lineRule="auto" w:after="60"/>
      </w:pPr>
      <w:r>
        <w:rPr>
          <w:sz w:val="22"/>
        </w:rPr>
        <w:t>→ Handler sonlanır (diğerleri devam eder)</w:t>
      </w:r>
    </w:p>
    <w:p>
      <w:pPr>
        <w:spacing w:line="276" w:lineRule="auto" w:after="60"/>
      </w:pPr>
      <w:r>
        <w:rPr>
          <w:sz w:val="22"/>
        </w:rPr>
        <w:t>→ Database'e kayıt YAPILMAZ (failed connection)</w:t>
      </w:r>
    </w:p>
    <w:p>
      <w:pPr>
        <w:pStyle w:val="Heading2"/>
      </w:pPr>
      <w:r>
        <w:rPr>
          <w:color w:val="0066CC"/>
          <w:sz w:val="32"/>
        </w:rPr>
        <w:t>8️⃣ Repository.getLastModifiedTime(connectionId)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Son transfer edilen dosyanın tarihini database'den okur</w:t>
      </w:r>
    </w:p>
    <w:p>
      <w:pPr>
        <w:spacing w:before="120" w:after="60"/>
      </w:pPr>
      <w:r>
        <w:rPr>
          <w:b/>
          <w:color w:val="333333"/>
          <w:sz w:val="24"/>
        </w:rPr>
        <w:t>SQL Query:</w:t>
      </w:r>
    </w:p>
    <w:p>
      <w:pPr>
        <w:spacing w:line="276" w:lineRule="auto" w:after="60"/>
      </w:pPr>
      <w:r>
        <w:rPr>
          <w:sz w:val="22"/>
        </w:rPr>
        <w:t>SELECT last_modified_time</w:t>
      </w:r>
    </w:p>
    <w:p>
      <w:pPr>
        <w:spacing w:line="276" w:lineRule="auto" w:after="60"/>
      </w:pPr>
      <w:r>
        <w:rPr>
          <w:sz w:val="22"/>
        </w:rPr>
        <w:t>FROM t_connection</w:t>
      </w:r>
    </w:p>
    <w:p>
      <w:pPr>
        <w:spacing w:line="276" w:lineRule="auto" w:after="60"/>
      </w:pPr>
      <w:r>
        <w:rPr>
          <w:sz w:val="22"/>
        </w:rPr>
        <w:t>WHERE id = 1111</w:t>
      </w:r>
    </w:p>
    <w:p>
      <w:pPr>
        <w:spacing w:line="276" w:lineRule="auto" w:after="60"/>
      </w:pPr>
      <w:r>
        <w:rPr>
          <w:sz w:val="22"/>
        </w:rPr>
        <w:t>Dönen Değer:</w:t>
      </w:r>
    </w:p>
    <w:p>
      <w:pPr>
        <w:spacing w:line="276" w:lineRule="auto" w:after="60"/>
      </w:pPr>
      <w:r>
        <w:rPr>
          <w:sz w:val="22"/>
        </w:rPr>
        <w:t>"2024-07-07 16:01:53.736"</w:t>
      </w:r>
    </w:p>
    <w:p>
      <w:pPr>
        <w:spacing w:before="120" w:after="60"/>
      </w:pPr>
      <w:r>
        <w:rPr>
          <w:b/>
          <w:color w:val="333333"/>
          <w:sz w:val="24"/>
        </w:rPr>
        <w:t>Bu Ne İşe Yarar (CRITICAL):</w:t>
      </w:r>
    </w:p>
    <w:p>
      <w:pPr>
        <w:spacing w:line="276" w:lineRule="auto" w:after="60"/>
      </w:pPr>
      <w:r>
        <w:rPr>
          <w:sz w:val="22"/>
        </w:rPr>
        <w:t>Incremental Transfer Mantığı:</w:t>
      </w:r>
    </w:p>
    <w:p>
      <w:pPr>
        <w:spacing w:line="276" w:lineRule="auto" w:after="60"/>
      </w:pPr>
      <w:r>
        <w:rPr>
          <w:sz w:val="22"/>
        </w:rPr>
        <w:t>- İlk çalışma: last_modified_time = NULL → TÜM DOSYALAR indirilir</w:t>
      </w:r>
    </w:p>
    <w:p>
      <w:pPr>
        <w:spacing w:line="276" w:lineRule="auto" w:after="60"/>
      </w:pPr>
      <w:r>
        <w:rPr>
          <w:sz w:val="22"/>
        </w:rPr>
        <w:t>- 2. çalışma: last_modified_time = "2024-07-07 16:01:53"</w:t>
      </w:r>
    </w:p>
    <w:p>
      <w:pPr>
        <w:spacing w:line="276" w:lineRule="auto" w:after="60"/>
      </w:pPr>
      <w:r>
        <w:rPr>
          <w:sz w:val="22"/>
        </w:rPr>
        <w:t>→ SADECE bu tarihten SONRAKI dosyalar indirilir</w:t>
      </w:r>
    </w:p>
    <w:p>
      <w:pPr>
        <w:spacing w:before="120" w:after="60"/>
      </w:pPr>
      <w:r>
        <w:rPr>
          <w:b/>
          <w:color w:val="333333"/>
          <w:sz w:val="24"/>
        </w:rPr>
        <w:t>Performance Kazancı:</w:t>
      </w:r>
    </w:p>
    <w:p>
      <w:pPr>
        <w:spacing w:line="276" w:lineRule="auto" w:after="60"/>
      </w:pPr>
      <w:r>
        <w:rPr>
          <w:sz w:val="22"/>
        </w:rPr>
        <w:t>İlk çalışma: 100,000 dosya indir (10 saat)</w:t>
      </w:r>
    </w:p>
    <w:p>
      <w:pPr>
        <w:spacing w:line="276" w:lineRule="auto" w:after="60"/>
      </w:pPr>
      <w:r>
        <w:rPr>
          <w:sz w:val="22"/>
        </w:rPr>
        <w:t>2. çalışma: 1,000 yeni dosya indir (6 dakika) ✅</w:t>
      </w:r>
    </w:p>
    <w:p>
      <w:pPr>
        <w:spacing w:before="120" w:after="60"/>
      </w:pPr>
      <w:r>
        <w:rPr>
          <w:b/>
          <w:color w:val="333333"/>
          <w:sz w:val="24"/>
        </w:rPr>
        <w:t>Örnekle:</w:t>
      </w:r>
    </w:p>
    <w:p>
      <w:pPr>
        <w:spacing w:line="276" w:lineRule="auto" w:after="60"/>
      </w:pPr>
      <w:r>
        <w:rPr>
          <w:sz w:val="22"/>
        </w:rPr>
        <w:t>Bugün saat 10:00'da çalıştı → 1000 dosya indirdi</w:t>
      </w:r>
    </w:p>
    <w:p>
      <w:pPr>
        <w:spacing w:line="276" w:lineRule="auto" w:after="60"/>
      </w:pPr>
      <w:r>
        <w:rPr>
          <w:sz w:val="22"/>
        </w:rPr>
        <w:t>Bugün saat 11:00'da çalıştı → Sadece 10:00'dan sonraki dosyalar (50 dosya)</w:t>
      </w:r>
    </w:p>
    <w:p>
      <w:pPr>
        <w:pStyle w:val="Heading2"/>
      </w:pPr>
      <w:r>
        <w:rPr>
          <w:color w:val="0066CC"/>
          <w:sz w:val="32"/>
        </w:rPr>
        <w:t>9️⃣ ConnectionFactory.listFiles(path)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Remote server'daki dosya listesini okur</w:t>
      </w:r>
    </w:p>
    <w:p>
      <w:pPr>
        <w:spacing w:before="120" w:after="60"/>
      </w:pPr>
      <w:r>
        <w:rPr>
          <w:b/>
          <w:color w:val="333333"/>
          <w:sz w:val="24"/>
        </w:rPr>
        <w:t>SFTP Command:</w:t>
      </w:r>
    </w:p>
    <w:p>
      <w:pPr>
        <w:spacing w:line="276" w:lineRule="auto" w:after="60"/>
      </w:pPr>
      <w:r>
        <w:rPr>
          <w:sz w:val="22"/>
        </w:rPr>
        <w:t>ls -la /export/home/omc/var/fileint/pmneexport/</w:t>
      </w:r>
    </w:p>
    <w:p>
      <w:pPr>
        <w:spacing w:before="120" w:after="60"/>
      </w:pPr>
      <w:r>
        <w:rPr>
          <w:b/>
          <w:color w:val="333333"/>
          <w:sz w:val="24"/>
        </w:rPr>
        <w:t>Dönen Data (Örnek):</w:t>
      </w:r>
    </w:p>
    <w:p>
      <w:pPr>
        <w:spacing w:line="276" w:lineRule="auto" w:after="60"/>
      </w:pPr>
      <w:r>
        <w:rPr>
          <w:sz w:val="22"/>
        </w:rPr>
        <w:t>[</w:t>
      </w:r>
    </w:p>
    <w:p>
      <w:pPr>
        <w:spacing w:line="276" w:lineRule="auto" w:after="60"/>
      </w:pPr>
      <w:r>
        <w:rPr>
          <w:sz w:val="22"/>
        </w:rPr>
        <w:t>{name: "A20240708.0000+0300-0100+0300_eNodeB_001.xml.gz",</w:t>
      </w:r>
    </w:p>
    <w:p>
      <w:pPr>
        <w:spacing w:line="276" w:lineRule="auto" w:after="60"/>
      </w:pPr>
      <w:r>
        <w:rPr>
          <w:sz w:val="22"/>
        </w:rPr>
        <w:t>size: 15728640,</w:t>
      </w:r>
    </w:p>
    <w:p>
      <w:pPr>
        <w:spacing w:line="276" w:lineRule="auto" w:after="60"/>
      </w:pPr>
      <w:r>
        <w:rPr>
          <w:sz w:val="22"/>
        </w:rPr>
        <w:t>modifiedTime: "2024-07-08 00:15:00"},</w:t>
      </w:r>
    </w:p>
    <w:p>
      <w:pPr>
        <w:spacing w:line="276" w:lineRule="auto" w:after="60"/>
      </w:pPr>
      <w:r>
        <w:rPr>
          <w:sz w:val="22"/>
        </w:rPr>
        <w:t>{name: "A20240708.0100+0300-0200+0300_eNodeB_001.xml.gz",</w:t>
      </w:r>
    </w:p>
    <w:p>
      <w:pPr>
        <w:spacing w:line="276" w:lineRule="auto" w:after="60"/>
      </w:pPr>
      <w:r>
        <w:rPr>
          <w:sz w:val="22"/>
        </w:rPr>
        <w:t>size: 16234567,</w:t>
      </w:r>
    </w:p>
    <w:p>
      <w:pPr>
        <w:spacing w:line="276" w:lineRule="auto" w:after="60"/>
      </w:pPr>
      <w:r>
        <w:rPr>
          <w:sz w:val="22"/>
        </w:rPr>
        <w:t>modifiedTime: "2024-07-08 01:15:00"},</w:t>
      </w:r>
    </w:p>
    <w:p>
      <w:pPr>
        <w:spacing w:line="276" w:lineRule="auto" w:after="60"/>
      </w:pPr>
      <w:r>
        <w:rPr>
          <w:sz w:val="22"/>
        </w:rPr>
        <w:t>... (10,000+ dosya)</w:t>
      </w:r>
    </w:p>
    <w:p>
      <w:pPr>
        <w:spacing w:line="276" w:lineRule="auto" w:after="60"/>
      </w:pPr>
      <w:r>
        <w:rPr>
          <w:sz w:val="22"/>
        </w:rPr>
        <w:t>]</w:t>
      </w:r>
    </w:p>
    <w:p>
      <w:pPr>
        <w:spacing w:before="120" w:after="60"/>
      </w:pPr>
      <w:r>
        <w:rPr>
          <w:b/>
          <w:color w:val="333333"/>
          <w:sz w:val="24"/>
        </w:rPr>
        <w:t>Recursive Scan:</w:t>
      </w:r>
    </w:p>
    <w:p>
      <w:pPr>
        <w:spacing w:line="276" w:lineRule="auto" w:after="60"/>
      </w:pPr>
      <w:r>
        <w:rPr>
          <w:sz w:val="22"/>
        </w:rPr>
        <w:t>Eğer path_walk_method = "NESTED" ise:</w:t>
      </w:r>
    </w:p>
    <w:p>
      <w:pPr>
        <w:spacing w:line="276" w:lineRule="auto" w:after="60"/>
      </w:pPr>
      <w:r>
        <w:rPr>
          <w:sz w:val="22"/>
        </w:rPr>
        <w:t>/pmneexport/</w:t>
      </w:r>
    </w:p>
    <w:p>
      <w:pPr>
        <w:spacing w:line="276" w:lineRule="auto" w:after="60"/>
      </w:pPr>
      <w:r>
        <w:rPr>
          <w:sz w:val="22"/>
        </w:rPr>
        <w:t>├── neexport_20240708/</w:t>
      </w:r>
    </w:p>
    <w:p>
      <w:pPr>
        <w:spacing w:line="276" w:lineRule="auto" w:after="60"/>
      </w:pPr>
      <w:r>
        <w:rPr>
          <w:sz w:val="22"/>
        </w:rPr>
        <w:t>│   ├── eNodeB_001/</w:t>
      </w:r>
    </w:p>
    <w:p>
      <w:pPr>
        <w:spacing w:line="276" w:lineRule="auto" w:after="60"/>
      </w:pPr>
      <w:r>
        <w:rPr>
          <w:sz w:val="22"/>
        </w:rPr>
        <w:t>│   └── eNodeB_002/</w:t>
      </w:r>
    </w:p>
    <w:p>
      <w:pPr>
        <w:spacing w:line="276" w:lineRule="auto" w:after="60"/>
      </w:pPr>
      <w:r>
        <w:rPr>
          <w:sz w:val="22"/>
        </w:rPr>
        <w:t>└── neexport_20240709/</w:t>
      </w:r>
    </w:p>
    <w:p>
      <w:pPr>
        <w:spacing w:line="276" w:lineRule="auto" w:after="60"/>
      </w:pPr>
      <w:r>
        <w:rPr>
          <w:sz w:val="22"/>
        </w:rPr>
        <w:t>Tüm subdirectory'leri tarar</w:t>
      </w:r>
    </w:p>
    <w:p>
      <w:pPr>
        <w:spacing w:before="120" w:after="60"/>
      </w:pPr>
      <w:r>
        <w:rPr>
          <w:b/>
          <w:color w:val="333333"/>
          <w:sz w:val="24"/>
        </w:rPr>
        <w:t>Performance:</w:t>
      </w:r>
    </w:p>
    <w:p>
      <w:pPr>
        <w:spacing w:line="276" w:lineRule="auto" w:after="60"/>
      </w:pPr>
      <w:r>
        <w:rPr>
          <w:sz w:val="22"/>
        </w:rPr>
        <w:t>10,000 dosya listesi → 2-3 saniye (SFTP optimize edilmiş)</w:t>
      </w:r>
    </w:p>
    <w:p>
      <w:pPr>
        <w:spacing w:line="276" w:lineRule="auto" w:after="60"/>
      </w:pPr>
      <w:r>
        <w:rPr>
          <w:sz w:val="22"/>
        </w:rPr>
        <w:t>🔟 filterFiles(lastModifiedTime)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Sadece yeni/değişmiş dosyaları seçer</w:t>
      </w:r>
    </w:p>
    <w:p>
      <w:pPr>
        <w:spacing w:before="120" w:after="60"/>
      </w:pPr>
      <w:r>
        <w:rPr>
          <w:b/>
          <w:color w:val="333333"/>
          <w:sz w:val="24"/>
        </w:rPr>
        <w:t>Filter Mantığı:</w:t>
      </w:r>
    </w:p>
    <w:p>
      <w:pPr>
        <w:spacing w:line="276" w:lineRule="auto" w:after="60"/>
      </w:pPr>
      <w:r>
        <w:rPr>
          <w:sz w:val="22"/>
        </w:rPr>
        <w:t>List&lt;File&gt; filtered = new ArrayList&lt;&gt;();</w:t>
      </w:r>
    </w:p>
    <w:p>
      <w:pPr>
        <w:spacing w:line="276" w:lineRule="auto" w:after="60"/>
      </w:pPr>
      <w:r>
        <w:rPr>
          <w:sz w:val="22"/>
        </w:rPr>
        <w:t>for (File f : allFiles) {</w:t>
      </w:r>
    </w:p>
    <w:p>
      <w:pPr>
        <w:spacing w:line="276" w:lineRule="auto" w:after="60"/>
      </w:pPr>
      <w:r>
        <w:rPr>
          <w:sz w:val="22"/>
        </w:rPr>
        <w:t>if (f.modifiedTime &gt; lastModifiedTime) {  // ← CORE LOGIC</w:t>
      </w:r>
    </w:p>
    <w:p>
      <w:pPr>
        <w:spacing w:line="276" w:lineRule="auto" w:after="60"/>
      </w:pPr>
      <w:r>
        <w:rPr>
          <w:sz w:val="22"/>
        </w:rPr>
        <w:t>filtered.add(f);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before="120" w:after="60"/>
      </w:pPr>
      <w:r>
        <w:rPr>
          <w:b/>
          <w:color w:val="333333"/>
          <w:sz w:val="24"/>
        </w:rPr>
        <w:t>Örnek:</w:t>
      </w:r>
    </w:p>
    <w:p>
      <w:pPr>
        <w:spacing w:line="276" w:lineRule="auto" w:after="60"/>
      </w:pPr>
      <w:r>
        <w:rPr>
          <w:sz w:val="22"/>
        </w:rPr>
        <w:t>lastModifiedTime = "2024-07-07 16:01:53"</w:t>
      </w:r>
    </w:p>
    <w:p>
      <w:pPr>
        <w:spacing w:line="276" w:lineRule="auto" w:after="60"/>
      </w:pPr>
      <w:r>
        <w:rPr>
          <w:sz w:val="22"/>
        </w:rPr>
        <w:t>Tüm Dosyalar (10,000):</w:t>
      </w:r>
    </w:p>
    <w:p>
      <w:pPr>
        <w:spacing w:line="276" w:lineRule="auto" w:after="60"/>
      </w:pPr>
      <w:r>
        <w:rPr>
          <w:sz w:val="22"/>
        </w:rPr>
        <w:t>❌ A20240707.1500+0300_eNodeB_001.xml.gz → modifiedTime: 2024-07-07 15:30:00 (ESKİ)</w:t>
      </w:r>
    </w:p>
    <w:p>
      <w:pPr>
        <w:spacing w:line="276" w:lineRule="auto" w:after="60"/>
      </w:pPr>
      <w:r>
        <w:rPr>
          <w:sz w:val="22"/>
        </w:rPr>
        <w:t>❌ A20240707.1530+0300_eNodeB_001.xml.gz → modifiedTime: 2024-07-07 16:00:00 (ESKİ)</w:t>
      </w:r>
    </w:p>
    <w:p>
      <w:pPr>
        <w:spacing w:line="276" w:lineRule="auto" w:after="60"/>
      </w:pPr>
      <w:r>
        <w:rPr>
          <w:sz w:val="22"/>
        </w:rPr>
        <w:t>✅ A20240707.1600+0300_eNodeB_001.xml.gz → modifiedTime: 2024-07-07 16:15:00 (YENİ)</w:t>
      </w:r>
    </w:p>
    <w:p>
      <w:pPr>
        <w:spacing w:line="276" w:lineRule="auto" w:after="60"/>
      </w:pPr>
      <w:r>
        <w:rPr>
          <w:sz w:val="22"/>
        </w:rPr>
        <w:t>✅ A20240708.0000+0300_eNodeB_001.xml.gz → modifiedTime: 2024-07-08 00:15:00 (YENİ)</w:t>
      </w:r>
    </w:p>
    <w:p>
      <w:pPr>
        <w:spacing w:line="276" w:lineRule="auto" w:after="60"/>
      </w:pPr>
      <w:r>
        <w:rPr>
          <w:sz w:val="22"/>
        </w:rPr>
        <w:t>Filtered List: 2 dosya (10,000'den sadece 2 tanesi)</w:t>
      </w:r>
    </w:p>
    <w:p>
      <w:pPr>
        <w:spacing w:before="120" w:after="60"/>
      </w:pPr>
      <w:r>
        <w:rPr>
          <w:b/>
          <w:color w:val="333333"/>
          <w:sz w:val="24"/>
        </w:rPr>
        <w:t>Ek Filtreler:</w:t>
      </w:r>
    </w:p>
    <w:p>
      <w:pPr>
        <w:spacing w:line="276" w:lineRule="auto" w:after="60"/>
      </w:pPr>
      <w:r>
        <w:rPr>
          <w:sz w:val="22"/>
        </w:rPr>
        <w:t>- File size &gt; 0 bytes (boş dosyalar hariç)</w:t>
      </w:r>
    </w:p>
    <w:p>
      <w:pPr>
        <w:spacing w:line="276" w:lineRule="auto" w:after="60"/>
      </w:pPr>
      <w:r>
        <w:rPr>
          <w:sz w:val="22"/>
        </w:rPr>
        <w:t>- Extension: .xml.gz, .zip (sadece bunlar)</w:t>
      </w:r>
    </w:p>
    <w:p>
      <w:pPr>
        <w:spacing w:line="276" w:lineRule="auto" w:after="60"/>
      </w:pPr>
      <w:r>
        <w:rPr>
          <w:sz w:val="22"/>
        </w:rPr>
        <w:t>- transfer_try_count &lt; 10 (10 kez denenmişse artık deneme)</w:t>
      </w:r>
    </w:p>
    <w:p>
      <w:pPr>
        <w:spacing w:before="120" w:after="60"/>
      </w:pPr>
      <w:r>
        <w:rPr>
          <w:b/>
          <w:color w:val="333333"/>
          <w:sz w:val="24"/>
        </w:rPr>
        <w:t>Delta Transfer:</w:t>
      </w:r>
    </w:p>
    <w:p>
      <w:pPr>
        <w:spacing w:line="276" w:lineRule="auto" w:after="60"/>
      </w:pPr>
      <w:r>
        <w:rPr>
          <w:sz w:val="22"/>
        </w:rPr>
        <w:t>10,000 dosya → 50 dosya filter sonrası</w:t>
      </w:r>
    </w:p>
    <w:p>
      <w:pPr>
        <w:spacing w:line="276" w:lineRule="auto" w:after="60"/>
      </w:pPr>
      <w:r>
        <w:rPr>
          <w:sz w:val="22"/>
        </w:rPr>
        <w:t>Transfer time: 10 saat → 5 dakika ✅</w:t>
      </w:r>
    </w:p>
    <w:p>
      <w:pPr>
        <w:pStyle w:val="Heading2"/>
      </w:pPr>
      <w:r>
        <w:rPr>
          <w:color w:val="0066CC"/>
          <w:sz w:val="32"/>
        </w:rPr>
        <w:t>1️⃣1️⃣ ConnectionFactory.downloadFile()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Dosyaları fiziksel olarak remote'dan local'e indirir</w:t>
      </w:r>
    </w:p>
    <w:p>
      <w:pPr>
        <w:spacing w:before="120" w:after="60"/>
      </w:pPr>
      <w:r>
        <w:rPr>
          <w:b/>
          <w:color w:val="333333"/>
          <w:sz w:val="24"/>
        </w:rPr>
        <w:t>SFTP GET Command:</w:t>
      </w:r>
    </w:p>
    <w:p>
      <w:pPr>
        <w:spacing w:line="276" w:lineRule="auto" w:after="60"/>
      </w:pPr>
      <w:r>
        <w:rPr>
          <w:sz w:val="22"/>
        </w:rPr>
        <w:t>for (File file : filteredFiles) {</w:t>
      </w:r>
    </w:p>
    <w:p>
      <w:pPr>
        <w:spacing w:line="276" w:lineRule="auto" w:after="60"/>
      </w:pPr>
      <w:r>
        <w:rPr>
          <w:sz w:val="22"/>
        </w:rPr>
        <w:t>sftp.get(remoteFile, localFile);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before="120" w:after="60"/>
      </w:pPr>
      <w:r>
        <w:rPr>
          <w:b/>
          <w:color w:val="333333"/>
          <w:sz w:val="24"/>
        </w:rPr>
        <w:t>Örnek:</w:t>
      </w:r>
    </w:p>
    <w:p>
      <w:pPr>
        <w:spacing w:line="276" w:lineRule="auto" w:after="60"/>
      </w:pPr>
      <w:r>
        <w:rPr>
          <w:sz w:val="22"/>
        </w:rPr>
        <w:t>Remote: /pmneexport/A20240708.0000+0300_eNodeB_001.xml.gz</w:t>
      </w:r>
    </w:p>
    <w:p>
      <w:pPr>
        <w:spacing w:line="276" w:lineRule="auto" w:after="60"/>
      </w:pPr>
      <w:r>
        <w:rPr>
          <w:sz w:val="22"/>
        </w:rPr>
        <w:t>Local:  /data/transfer/HW_ENB_PM/20240708/raw/A20240708.0000+0300_eNodeB_001.xml.gz</w:t>
      </w:r>
    </w:p>
    <w:p>
      <w:pPr>
        <w:spacing w:before="120" w:after="60"/>
      </w:pPr>
      <w:r>
        <w:rPr>
          <w:b/>
          <w:color w:val="333333"/>
          <w:sz w:val="24"/>
        </w:rPr>
        <w:t>Transfer Detayları:</w:t>
      </w:r>
    </w:p>
    <w:p>
      <w:pPr>
        <w:spacing w:line="276" w:lineRule="auto" w:after="60"/>
      </w:pPr>
      <w:r>
        <w:rPr>
          <w:sz w:val="22"/>
        </w:rPr>
        <w:t>- Protocol: SFTP (SSH over FTP)</w:t>
      </w:r>
    </w:p>
    <w:p>
      <w:pPr>
        <w:spacing w:line="276" w:lineRule="auto" w:after="60"/>
      </w:pPr>
      <w:r>
        <w:rPr>
          <w:sz w:val="22"/>
        </w:rPr>
        <w:t>- Mode: Binary (not text)</w:t>
      </w:r>
    </w:p>
    <w:p>
      <w:pPr>
        <w:spacing w:line="276" w:lineRule="auto" w:after="60"/>
      </w:pPr>
      <w:r>
        <w:rPr>
          <w:sz w:val="22"/>
        </w:rPr>
        <w:t>- Buffer: 64KB chunks (her seferinde 64KB okur/yazar)</w:t>
      </w:r>
    </w:p>
    <w:p>
      <w:pPr>
        <w:spacing w:line="276" w:lineRule="auto" w:after="60"/>
      </w:pPr>
      <w:r>
        <w:rPr>
          <w:sz w:val="22"/>
        </w:rPr>
        <w:t>- Progress: 0% → 25% → 50% → 75% → 100%</w:t>
      </w:r>
    </w:p>
    <w:p>
      <w:pPr>
        <w:spacing w:before="120" w:after="60"/>
      </w:pPr>
      <w:r>
        <w:rPr>
          <w:b/>
          <w:color w:val="333333"/>
          <w:sz w:val="24"/>
        </w:rPr>
        <w:t>Retry Mechanism:</w:t>
      </w:r>
    </w:p>
    <w:p>
      <w:pPr>
        <w:spacing w:line="276" w:lineRule="auto" w:after="60"/>
      </w:pPr>
      <w:r>
        <w:rPr>
          <w:sz w:val="22"/>
        </w:rPr>
        <w:t>Attempt 1: Transfer başladı → Network error → RETRY</w:t>
      </w:r>
    </w:p>
    <w:p>
      <w:pPr>
        <w:spacing w:line="276" w:lineRule="auto" w:after="60"/>
      </w:pPr>
      <w:r>
        <w:rPr>
          <w:sz w:val="22"/>
        </w:rPr>
        <w:t>Attempt 2: 50% indirdi → Connection lost → RETRY (kaldığı yerden devam)</w:t>
      </w:r>
    </w:p>
    <w:p>
      <w:pPr>
        <w:spacing w:line="276" w:lineRule="auto" w:after="60"/>
      </w:pPr>
      <w:r>
        <w:rPr>
          <w:sz w:val="22"/>
        </w:rPr>
        <w:t>Attempt 3: 100% → SUCCESS ✅</w:t>
      </w:r>
    </w:p>
    <w:p>
      <w:pPr>
        <w:spacing w:before="120" w:after="60"/>
      </w:pPr>
      <w:r>
        <w:rPr>
          <w:b/>
          <w:color w:val="333333"/>
          <w:sz w:val="24"/>
        </w:rPr>
        <w:t>Max retry: 10 (configurable)</w:t>
      </w:r>
    </w:p>
    <w:p>
      <w:pPr>
        <w:spacing w:line="276" w:lineRule="auto" w:after="60"/>
      </w:pPr>
      <w:r>
        <w:rPr>
          <w:sz w:val="22"/>
        </w:rPr>
        <w:t>10 attempt sonra: Skip dosyayı, devam et</w:t>
      </w:r>
    </w:p>
    <w:p>
      <w:pPr>
        <w:spacing w:before="120" w:after="60"/>
      </w:pPr>
      <w:r>
        <w:rPr>
          <w:b/>
          <w:color w:val="333333"/>
          <w:sz w:val="24"/>
        </w:rPr>
        <w:t>Performance:</w:t>
      </w:r>
    </w:p>
    <w:p>
      <w:pPr>
        <w:spacing w:line="276" w:lineRule="auto" w:after="60"/>
      </w:pPr>
      <w:r>
        <w:rPr>
          <w:sz w:val="22"/>
        </w:rPr>
        <w:t>Network speed: 100 Mbps</w:t>
      </w:r>
    </w:p>
    <w:p>
      <w:pPr>
        <w:spacing w:line="276" w:lineRule="auto" w:after="60"/>
      </w:pPr>
      <w:r>
        <w:rPr>
          <w:sz w:val="22"/>
        </w:rPr>
        <w:t>File size: 15 MB</w:t>
      </w:r>
    </w:p>
    <w:p>
      <w:pPr>
        <w:spacing w:line="276" w:lineRule="auto" w:after="60"/>
      </w:pPr>
      <w:r>
        <w:rPr>
          <w:sz w:val="22"/>
        </w:rPr>
        <w:t>Transfer time: 15 × 8 / 100 = 1.2 saniye</w:t>
      </w:r>
    </w:p>
    <w:p>
      <w:pPr>
        <w:spacing w:line="276" w:lineRule="auto" w:after="60"/>
      </w:pPr>
      <w:r>
        <w:rPr>
          <w:sz w:val="22"/>
        </w:rPr>
        <w:t>50 dosya × 1.2 saniye = 60 saniye (1 dakika)</w:t>
      </w:r>
    </w:p>
    <w:p>
      <w:pPr>
        <w:spacing w:before="120" w:after="60"/>
      </w:pPr>
      <w:r>
        <w:rPr>
          <w:b/>
          <w:color w:val="333333"/>
          <w:sz w:val="24"/>
        </w:rPr>
        <w:t>Real-world Files:</w:t>
      </w:r>
    </w:p>
    <w:p>
      <w:pPr>
        <w:spacing w:line="276" w:lineRule="auto" w:after="60"/>
      </w:pPr>
      <w:r>
        <w:rPr>
          <w:sz w:val="22"/>
        </w:rPr>
        <w:t>Huawei eNodeB PM: 1-50MB (compressed XML)</w:t>
      </w:r>
    </w:p>
    <w:p>
      <w:pPr>
        <w:spacing w:line="276" w:lineRule="auto" w:after="60"/>
      </w:pPr>
      <w:r>
        <w:rPr>
          <w:sz w:val="22"/>
        </w:rPr>
        <w:t>Huawei eNodeB CM: 100KB-5MB (configuration)</w:t>
      </w:r>
    </w:p>
    <w:p>
      <w:pPr>
        <w:pStyle w:val="Heading2"/>
      </w:pPr>
      <w:r>
        <w:rPr>
          <w:color w:val="0066CC"/>
          <w:sz w:val="32"/>
        </w:rPr>
        <w:t>1️⃣2️⃣ Repository.saveResults(fileList)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İndirilen dosyaların metadata'sını database'e kaydeder</w:t>
      </w:r>
    </w:p>
    <w:p>
      <w:pPr>
        <w:spacing w:before="120" w:after="60"/>
      </w:pPr>
      <w:r>
        <w:rPr>
          <w:b/>
          <w:color w:val="333333"/>
          <w:sz w:val="24"/>
        </w:rPr>
        <w:t>Bulk Insert (1000 record at once):</w:t>
      </w:r>
    </w:p>
    <w:p>
      <w:pPr>
        <w:spacing w:line="276" w:lineRule="auto" w:after="60"/>
      </w:pPr>
      <w:r>
        <w:rPr>
          <w:sz w:val="22"/>
        </w:rPr>
        <w:t>INSERT INTO t_transfer_connection_result</w:t>
      </w:r>
    </w:p>
    <w:p>
      <w:pPr>
        <w:spacing w:line="276" w:lineRule="auto" w:after="60"/>
      </w:pPr>
      <w:r>
        <w:rPr>
          <w:sz w:val="22"/>
        </w:rPr>
        <w:t>(file_id, remote_file_name, is_downloaded, file_size,</w:t>
      </w:r>
    </w:p>
    <w:p>
      <w:pPr>
        <w:spacing w:line="276" w:lineRule="auto" w:after="60"/>
      </w:pPr>
      <w:r>
        <w:rPr>
          <w:sz w:val="22"/>
        </w:rPr>
        <w:t>transfer_try_count, file_modified_time, file_transfer_time,</w:t>
      </w:r>
    </w:p>
    <w:p>
      <w:pPr>
        <w:spacing w:line="276" w:lineRule="auto" w:after="60"/>
      </w:pPr>
      <w:r>
        <w:rPr>
          <w:sz w:val="22"/>
        </w:rPr>
        <w:t>source_node_name, fragment_time, connection_id)</w:t>
      </w:r>
    </w:p>
    <w:p>
      <w:pPr>
        <w:spacing w:line="276" w:lineRule="auto" w:after="60"/>
      </w:pPr>
      <w:r>
        <w:rPr>
          <w:sz w:val="22"/>
        </w:rPr>
        <w:t>VALUES</w:t>
      </w:r>
    </w:p>
    <w:p>
      <w:pPr>
        <w:spacing w:line="276" w:lineRule="auto" w:after="60"/>
      </w:pPr>
      <w:r>
        <w:rPr>
          <w:sz w:val="22"/>
        </w:rPr>
        <w:t>('20240708000001', 'A20240708.0000+0300_eNodeB_001.xml.gz', true, 15728640,</w:t>
      </w:r>
    </w:p>
    <w:p>
      <w:pPr>
        <w:spacing w:line="276" w:lineRule="auto" w:after="60"/>
      </w:pPr>
      <w:r>
        <w:rPr>
          <w:sz w:val="22"/>
        </w:rPr>
        <w:t>1, '2024-07-08 00:15:00', '2024-07-08 10:05:32', 'eNodeB_001',</w:t>
      </w:r>
    </w:p>
    <w:p>
      <w:pPr>
        <w:spacing w:line="276" w:lineRule="auto" w:after="60"/>
      </w:pPr>
      <w:r>
        <w:rPr>
          <w:sz w:val="22"/>
        </w:rPr>
        <w:t>'2024-07-08 00:00:00', 1111),</w:t>
      </w:r>
    </w:p>
    <w:p>
      <w:pPr>
        <w:spacing w:line="276" w:lineRule="auto" w:after="60"/>
      </w:pPr>
      <w:r>
        <w:rPr>
          <w:sz w:val="22"/>
        </w:rPr>
        <w:t>('20240708000002', 'A20240708.0100+0300_eNodeB_001.xml.gz', true, 16234567,</w:t>
      </w:r>
    </w:p>
    <w:p>
      <w:pPr>
        <w:spacing w:line="276" w:lineRule="auto" w:after="60"/>
      </w:pPr>
      <w:r>
        <w:rPr>
          <w:sz w:val="22"/>
        </w:rPr>
        <w:t>1, '2024-07-08 01:15:00', '2024-07-08 10:05:34', 'eNodeB_001',</w:t>
      </w:r>
    </w:p>
    <w:p>
      <w:pPr>
        <w:spacing w:line="276" w:lineRule="auto" w:after="60"/>
      </w:pPr>
      <w:r>
        <w:rPr>
          <w:sz w:val="22"/>
        </w:rPr>
        <w:t>'2024-07-08 01:00:00', 1111),</w:t>
      </w:r>
    </w:p>
    <w:p>
      <w:pPr>
        <w:spacing w:line="276" w:lineRule="auto" w:after="60"/>
      </w:pPr>
      <w:r>
        <w:rPr>
          <w:sz w:val="22"/>
        </w:rPr>
        <w:t>... (1000 records)</w:t>
      </w:r>
    </w:p>
    <w:p>
      <w:pPr>
        <w:spacing w:before="120" w:after="60"/>
      </w:pPr>
      <w:r>
        <w:rPr>
          <w:b/>
          <w:color w:val="333333"/>
          <w:sz w:val="24"/>
        </w:rPr>
        <w:t>Transaction:</w:t>
      </w:r>
    </w:p>
    <w:p>
      <w:pPr>
        <w:spacing w:line="276" w:lineRule="auto" w:after="60"/>
      </w:pPr>
      <w:r>
        <w:rPr>
          <w:sz w:val="22"/>
        </w:rPr>
        <w:t>BEGIN TRANSACTION</w:t>
      </w:r>
    </w:p>
    <w:p>
      <w:pPr>
        <w:spacing w:line="276" w:lineRule="auto" w:after="60"/>
      </w:pPr>
      <w:r>
        <w:rPr>
          <w:sz w:val="22"/>
        </w:rPr>
        <w:t>INSERT 1000 records</w:t>
      </w:r>
    </w:p>
    <w:p>
      <w:pPr>
        <w:spacing w:line="276" w:lineRule="auto" w:after="60"/>
      </w:pPr>
      <w:r>
        <w:rPr>
          <w:sz w:val="22"/>
        </w:rPr>
        <w:t>IF SUCCESS → COMMIT</w:t>
      </w:r>
    </w:p>
    <w:p>
      <w:pPr>
        <w:spacing w:line="276" w:lineRule="auto" w:after="60"/>
      </w:pPr>
      <w:r>
        <w:rPr>
          <w:sz w:val="22"/>
        </w:rPr>
        <w:t>IF ERROR → ROLLBACK (hiçbir kayıt yazılmaz)</w:t>
      </w:r>
    </w:p>
    <w:p>
      <w:pPr>
        <w:spacing w:line="276" w:lineRule="auto" w:after="60"/>
      </w:pPr>
      <w:r>
        <w:rPr>
          <w:sz w:val="22"/>
        </w:rPr>
        <w:t>END TRANSACTION</w:t>
      </w:r>
    </w:p>
    <w:p>
      <w:pPr>
        <w:spacing w:before="120" w:after="60"/>
      </w:pPr>
      <w:r>
        <w:rPr>
          <w:b/>
          <w:color w:val="333333"/>
          <w:sz w:val="24"/>
        </w:rPr>
        <w:t>Neden Bulk Insert:</w:t>
      </w:r>
    </w:p>
    <w:p>
      <w:pPr>
        <w:spacing w:line="276" w:lineRule="auto" w:after="60"/>
      </w:pPr>
      <w:r>
        <w:rPr>
          <w:sz w:val="22"/>
        </w:rPr>
        <w:t>Tek tek insert: 1000 × 10ms = 10 saniye</w:t>
      </w:r>
    </w:p>
    <w:p>
      <w:pPr>
        <w:spacing w:line="276" w:lineRule="auto" w:after="60"/>
      </w:pPr>
      <w:r>
        <w:rPr>
          <w:sz w:val="22"/>
        </w:rPr>
        <w:t>Bulk insert: 1 × 100ms = 0.1 saniye ✅ (100x hızlı)</w:t>
      </w:r>
    </w:p>
    <w:p>
      <w:pPr>
        <w:spacing w:before="120" w:after="60"/>
      </w:pPr>
      <w:r>
        <w:rPr>
          <w:b/>
          <w:color w:val="333333"/>
          <w:sz w:val="24"/>
        </w:rPr>
        <w:t>Bu Tablo Ne İşe Yarar:</w:t>
      </w:r>
    </w:p>
    <w:p>
      <w:pPr>
        <w:spacing w:line="276" w:lineRule="auto" w:after="60"/>
      </w:pPr>
      <w:r>
        <w:rPr>
          <w:sz w:val="22"/>
        </w:rPr>
        <w:t>- Transfer history (audit trail)</w:t>
      </w:r>
    </w:p>
    <w:p>
      <w:pPr>
        <w:spacing w:line="276" w:lineRule="auto" w:after="60"/>
      </w:pPr>
      <w:r>
        <w:rPr>
          <w:sz w:val="22"/>
        </w:rPr>
        <w:t>- Debugging (hangi dosya ne zaman indirildi)</w:t>
      </w:r>
    </w:p>
    <w:p>
      <w:pPr>
        <w:spacing w:line="276" w:lineRule="auto" w:after="60"/>
      </w:pPr>
      <w:r>
        <w:rPr>
          <w:sz w:val="22"/>
        </w:rPr>
        <w:t>- Monitoring (toplam dosya sayısı, success rate)</w:t>
      </w:r>
    </w:p>
    <w:p>
      <w:pPr>
        <w:spacing w:line="276" w:lineRule="auto" w:after="60"/>
      </w:pPr>
      <w:r>
        <w:rPr>
          <w:sz w:val="22"/>
        </w:rPr>
        <w:t>- Retry logic (transfer_try_count)</w:t>
      </w:r>
    </w:p>
    <w:p>
      <w:pPr>
        <w:spacing w:before="120" w:after="60"/>
      </w:pPr>
      <w:r>
        <w:rPr>
          <w:b/>
          <w:color w:val="333333"/>
          <w:sz w:val="24"/>
        </w:rPr>
        <w:t>Table Size:</w:t>
      </w:r>
    </w:p>
    <w:p>
      <w:pPr>
        <w:spacing w:line="276" w:lineRule="auto" w:after="60"/>
      </w:pPr>
      <w:r>
        <w:rPr>
          <w:sz w:val="22"/>
        </w:rPr>
        <w:t>9.1MB (largest table in Transfer module)</w:t>
      </w:r>
    </w:p>
    <w:p>
      <w:pPr>
        <w:spacing w:line="276" w:lineRule="auto" w:after="60"/>
      </w:pPr>
      <w:r>
        <w:rPr>
          <w:sz w:val="22"/>
        </w:rPr>
        <w:t>Millions of records over time</w:t>
      </w:r>
    </w:p>
    <w:p>
      <w:pPr>
        <w:pStyle w:val="Heading2"/>
      </w:pPr>
      <w:r>
        <w:rPr>
          <w:color w:val="0066CC"/>
          <w:sz w:val="32"/>
        </w:rPr>
        <w:t>1️⃣3️⃣ Repository.updateLastModifiedTime()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Connection'ın last_modified_time'ını günceller (next run için)</w:t>
      </w:r>
    </w:p>
    <w:p>
      <w:pPr>
        <w:spacing w:before="120" w:after="60"/>
      </w:pPr>
      <w:r>
        <w:rPr>
          <w:b/>
          <w:color w:val="333333"/>
          <w:sz w:val="24"/>
        </w:rPr>
        <w:t>Calculation:</w:t>
      </w:r>
    </w:p>
    <w:p>
      <w:pPr>
        <w:spacing w:line="276" w:lineRule="auto" w:after="60"/>
      </w:pPr>
      <w:r>
        <w:rPr>
          <w:sz w:val="22"/>
        </w:rPr>
        <w:t>maxModifiedTime = MAX(file.modifiedTime) from downloaded files</w:t>
      </w:r>
    </w:p>
    <w:p>
      <w:pPr>
        <w:spacing w:line="276" w:lineRule="auto" w:after="60"/>
      </w:pPr>
      <w:r>
        <w:rPr>
          <w:sz w:val="22"/>
        </w:rPr>
        <w:t>maxModifiedTime = "2024-07-08 03:30:00"</w:t>
      </w:r>
    </w:p>
    <w:p>
      <w:pPr>
        <w:spacing w:before="120" w:after="60"/>
      </w:pPr>
      <w:r>
        <w:rPr>
          <w:b/>
          <w:color w:val="333333"/>
          <w:sz w:val="24"/>
        </w:rPr>
        <w:t>SQL Update:</w:t>
      </w:r>
    </w:p>
    <w:p>
      <w:pPr>
        <w:spacing w:line="276" w:lineRule="auto" w:after="60"/>
      </w:pPr>
      <w:r>
        <w:rPr>
          <w:sz w:val="22"/>
        </w:rPr>
        <w:t>UPDATE t_connection</w:t>
      </w:r>
    </w:p>
    <w:p>
      <w:pPr>
        <w:spacing w:line="276" w:lineRule="auto" w:after="60"/>
      </w:pPr>
      <w:r>
        <w:rPr>
          <w:sz w:val="22"/>
        </w:rPr>
        <w:t>SET last_modified_time = '2024-07-08 03:30:00'</w:t>
      </w:r>
    </w:p>
    <w:p>
      <w:pPr>
        <w:spacing w:line="276" w:lineRule="auto" w:after="60"/>
      </w:pPr>
      <w:r>
        <w:rPr>
          <w:sz w:val="22"/>
        </w:rPr>
        <w:t>WHERE id = 1111</w:t>
      </w:r>
    </w:p>
    <w:p>
      <w:pPr>
        <w:spacing w:before="120" w:after="60"/>
      </w:pPr>
      <w:r>
        <w:rPr>
          <w:b/>
          <w:color w:val="333333"/>
          <w:sz w:val="24"/>
        </w:rPr>
        <w:t>Önce:</w:t>
      </w:r>
    </w:p>
    <w:p>
      <w:pPr>
        <w:spacing w:line="276" w:lineRule="auto" w:after="60"/>
      </w:pPr>
      <w:r>
        <w:rPr>
          <w:sz w:val="22"/>
        </w:rPr>
        <w:t>last_modified_time = "2024-07-07 16:01:53.736"</w:t>
      </w:r>
    </w:p>
    <w:p>
      <w:pPr>
        <w:spacing w:before="120" w:after="60"/>
      </w:pPr>
      <w:r>
        <w:rPr>
          <w:b/>
          <w:color w:val="333333"/>
          <w:sz w:val="24"/>
        </w:rPr>
        <w:t>Sonra:</w:t>
      </w:r>
    </w:p>
    <w:p>
      <w:pPr>
        <w:spacing w:line="276" w:lineRule="auto" w:after="60"/>
      </w:pPr>
      <w:r>
        <w:rPr>
          <w:sz w:val="22"/>
        </w:rPr>
        <w:t>last_modified_time = "2024-07-08 03:30:00.000"</w:t>
      </w:r>
    </w:p>
    <w:p>
      <w:pPr>
        <w:spacing w:before="120" w:after="60"/>
      </w:pPr>
      <w:r>
        <w:rPr>
          <w:b/>
          <w:color w:val="333333"/>
          <w:sz w:val="24"/>
        </w:rPr>
        <w:t>Bir Sonraki Çalışma (1 saat sonra):</w:t>
      </w:r>
    </w:p>
    <w:p>
      <w:pPr>
        <w:spacing w:line="276" w:lineRule="auto" w:after="60"/>
      </w:pPr>
      <w:r>
        <w:rPr>
          <w:sz w:val="22"/>
        </w:rPr>
        <w:t>filterFiles() → Sadece "2024-07-08 03:30:00"'dan SONRAKİ dosyalar</w:t>
      </w:r>
    </w:p>
    <w:p>
      <w:pPr>
        <w:spacing w:before="120" w:after="60"/>
      </w:pPr>
      <w:r>
        <w:rPr>
          <w:b/>
          <w:color w:val="333333"/>
          <w:sz w:val="24"/>
        </w:rPr>
        <w:t>Bu CRITICAL çünkü:</w:t>
      </w:r>
    </w:p>
    <w:p>
      <w:pPr>
        <w:spacing w:line="276" w:lineRule="auto" w:after="60"/>
      </w:pPr>
      <w:r>
        <w:rPr>
          <w:sz w:val="22"/>
        </w:rPr>
        <w:t>Bu değer güncellenme zse → Bir sonraki çalışmada TÜM DOSYALAR tekrar indirilir</w:t>
      </w:r>
    </w:p>
    <w:p>
      <w:pPr>
        <w:spacing w:line="276" w:lineRule="auto" w:after="60"/>
      </w:pPr>
      <w:r>
        <w:rPr>
          <w:sz w:val="22"/>
        </w:rPr>
        <w:t>10,000 dosya × her saat = Gereksiz network traffic, disk dolumu</w:t>
      </w:r>
    </w:p>
    <w:p>
      <w:pPr>
        <w:pStyle w:val="Heading2"/>
      </w:pPr>
      <w:r>
        <w:rPr>
          <w:color w:val="0066CC"/>
          <w:sz w:val="32"/>
        </w:rPr>
        <w:t>1️⃣4️⃣ ConnectionFactory.disconnect()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SFTP bağlantısını kapatır, kaynakları serbest bırakır</w:t>
      </w:r>
    </w:p>
    <w:p>
      <w:pPr>
        <w:spacing w:before="120" w:after="60"/>
      </w:pPr>
      <w:r>
        <w:rPr>
          <w:b/>
          <w:color w:val="333333"/>
          <w:sz w:val="24"/>
        </w:rPr>
        <w:t>Cleanup Operations:</w:t>
      </w:r>
    </w:p>
    <w:p>
      <w:pPr>
        <w:spacing w:line="276" w:lineRule="auto" w:after="60"/>
      </w:pPr>
      <w:r>
        <w:rPr>
          <w:sz w:val="22"/>
        </w:rPr>
        <w:t>1. sftp.disconnect()     // SFTP session kapat</w:t>
      </w:r>
    </w:p>
    <w:p>
      <w:pPr>
        <w:spacing w:line="276" w:lineRule="auto" w:after="60"/>
      </w:pPr>
      <w:r>
        <w:rPr>
          <w:sz w:val="22"/>
        </w:rPr>
        <w:t>2. channel.disconnect()  // SSH channel kapat</w:t>
      </w:r>
    </w:p>
    <w:p>
      <w:pPr>
        <w:spacing w:line="276" w:lineRule="auto" w:after="60"/>
      </w:pPr>
      <w:r>
        <w:rPr>
          <w:sz w:val="22"/>
        </w:rPr>
        <w:t>3. socket.close()        // TCP socket kapat</w:t>
      </w:r>
    </w:p>
    <w:p>
      <w:pPr>
        <w:spacing w:line="276" w:lineRule="auto" w:after="60"/>
      </w:pPr>
      <w:r>
        <w:rPr>
          <w:sz w:val="22"/>
        </w:rPr>
        <w:t>4. Temp files temizle</w:t>
      </w:r>
    </w:p>
    <w:p>
      <w:pPr>
        <w:spacing w:line="276" w:lineRule="auto" w:after="60"/>
      </w:pPr>
      <w:r>
        <w:rPr>
          <w:sz w:val="22"/>
        </w:rPr>
        <w:t>5. Buffers'ı free et</w:t>
      </w:r>
    </w:p>
    <w:p>
      <w:pPr>
        <w:spacing w:line="276" w:lineRule="auto" w:after="60"/>
      </w:pPr>
      <w:r>
        <w:rPr>
          <w:sz w:val="22"/>
        </w:rPr>
        <w:t>6. Thread resources release</w:t>
      </w:r>
    </w:p>
    <w:p>
      <w:pPr>
        <w:spacing w:before="120" w:after="60"/>
      </w:pPr>
      <w:r>
        <w:rPr>
          <w:b/>
          <w:color w:val="333333"/>
          <w:sz w:val="24"/>
        </w:rPr>
        <w:t>Log Summary:</w:t>
      </w:r>
    </w:p>
    <w:p>
      <w:pPr>
        <w:spacing w:line="276" w:lineRule="auto" w:after="60"/>
      </w:pPr>
      <w:r>
        <w:rPr>
          <w:sz w:val="22"/>
        </w:rPr>
        <w:t>log.info("Transfer completed: connection={}, files={}, totalSize={}, duration={}",</w:t>
      </w:r>
    </w:p>
    <w:p>
      <w:pPr>
        <w:spacing w:line="276" w:lineRule="auto" w:after="60"/>
      </w:pPr>
      <w:r>
        <w:rPr>
          <w:sz w:val="22"/>
        </w:rPr>
        <w:t>connectionId, fileCount, totalSize, duration);</w:t>
      </w:r>
    </w:p>
    <w:p>
      <w:pPr>
        <w:spacing w:before="120" w:after="60"/>
      </w:pPr>
      <w:r>
        <w:rPr>
          <w:b/>
          <w:color w:val="333333"/>
          <w:sz w:val="24"/>
        </w:rPr>
        <w:t>Output:</w:t>
      </w:r>
    </w:p>
    <w:p>
      <w:pPr>
        <w:spacing w:line="276" w:lineRule="auto" w:after="60"/>
      </w:pPr>
      <w:r>
        <w:rPr>
          <w:sz w:val="22"/>
        </w:rPr>
        <w:t>"Transfer completed: connection=1111, files=50, totalSize=750MB, duration=65s"</w:t>
      </w:r>
    </w:p>
    <w:p>
      <w:pPr>
        <w:spacing w:before="120" w:after="60"/>
      </w:pPr>
      <w:r>
        <w:rPr>
          <w:b/>
          <w:color w:val="333333"/>
          <w:sz w:val="24"/>
        </w:rPr>
        <w:t>Finally Block:</w:t>
      </w:r>
    </w:p>
    <w:p>
      <w:pPr>
        <w:spacing w:line="276" w:lineRule="auto" w:after="60"/>
      </w:pPr>
      <w:r>
        <w:rPr>
          <w:sz w:val="22"/>
        </w:rPr>
        <w:t>try {</w:t>
      </w:r>
    </w:p>
    <w:p>
      <w:pPr>
        <w:spacing w:line="276" w:lineRule="auto" w:after="60"/>
      </w:pPr>
      <w:r>
        <w:rPr>
          <w:sz w:val="22"/>
        </w:rPr>
        <w:t>// transfer operations</w:t>
      </w:r>
    </w:p>
    <w:p>
      <w:pPr>
        <w:spacing w:line="276" w:lineRule="auto" w:after="60"/>
      </w:pPr>
      <w:r>
        <w:rPr>
          <w:sz w:val="22"/>
        </w:rPr>
        <w:t>} finally {</w:t>
      </w:r>
    </w:p>
    <w:p>
      <w:pPr>
        <w:spacing w:line="276" w:lineRule="auto" w:after="60"/>
      </w:pPr>
      <w:r>
        <w:rPr>
          <w:sz w:val="22"/>
        </w:rPr>
        <w:t>disconnect(); // ← ALWAYS EXECUTE (even if exception)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before="120" w:after="60"/>
      </w:pPr>
      <w:r>
        <w:rPr>
          <w:b/>
          <w:color w:val="333333"/>
          <w:sz w:val="24"/>
        </w:rPr>
        <w:t>Neden Finally:</w:t>
      </w:r>
    </w:p>
    <w:p>
      <w:pPr>
        <w:spacing w:line="276" w:lineRule="auto" w:after="60"/>
      </w:pPr>
      <w:r>
        <w:rPr>
          <w:sz w:val="22"/>
        </w:rPr>
        <w:t>Exception olsa bile bağlantı mutlaka kapanmalı</w:t>
      </w:r>
    </w:p>
    <w:p>
      <w:pPr>
        <w:spacing w:line="276" w:lineRule="auto" w:after="60"/>
      </w:pPr>
      <w:r>
        <w:rPr>
          <w:sz w:val="22"/>
        </w:rPr>
        <w:t>Yoksa: connection leak → server'da açık socket'ler birikir</w:t>
      </w:r>
    </w:p>
    <w:p>
      <w:pPr>
        <w:pStyle w:val="Heading2"/>
      </w:pPr>
      <w:r>
        <w:rPr>
          <w:color w:val="0066CC"/>
          <w:sz w:val="32"/>
        </w:rPr>
        <w:t>1️⃣5️⃣ handlerComplete()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Handler'ın işini bitirdiğini Engine'e bildirir</w:t>
      </w:r>
    </w:p>
    <w:p>
      <w:pPr>
        <w:spacing w:before="120" w:after="60"/>
      </w:pPr>
      <w:r>
        <w:rPr>
          <w:b/>
          <w:color w:val="333333"/>
          <w:sz w:val="24"/>
        </w:rPr>
        <w:t>Synchronization Mechanism:</w:t>
      </w:r>
    </w:p>
    <w:p>
      <w:pPr>
        <w:spacing w:line="276" w:lineRule="auto" w:after="60"/>
      </w:pPr>
      <w:r>
        <w:rPr>
          <w:sz w:val="22"/>
        </w:rPr>
        <w:t>CountDownLatch latch = new CountDownLatch(3); // 3 handler var</w:t>
      </w:r>
    </w:p>
    <w:p>
      <w:pPr>
        <w:spacing w:before="120" w:after="60"/>
      </w:pPr>
      <w:r>
        <w:rPr>
          <w:b/>
          <w:color w:val="333333"/>
          <w:sz w:val="24"/>
        </w:rPr>
        <w:t>Handler-1 bitince: latch.countDown()  // 3 → 2</w:t>
      </w:r>
    </w:p>
    <w:p>
      <w:pPr>
        <w:spacing w:before="120" w:after="60"/>
      </w:pPr>
      <w:r>
        <w:rPr>
          <w:b/>
          <w:color w:val="333333"/>
          <w:sz w:val="24"/>
        </w:rPr>
        <w:t>Handler-2 bitince: latch.countDown()  // 2 → 1</w:t>
      </w:r>
    </w:p>
    <w:p>
      <w:pPr>
        <w:spacing w:before="120" w:after="60"/>
      </w:pPr>
      <w:r>
        <w:rPr>
          <w:b/>
          <w:color w:val="333333"/>
          <w:sz w:val="24"/>
        </w:rPr>
        <w:t>Handler-3 bitince: latch.countDown()  // 1 → 0</w:t>
      </w:r>
    </w:p>
    <w:p>
      <w:pPr>
        <w:spacing w:before="120" w:after="60"/>
      </w:pPr>
      <w:r>
        <w:rPr>
          <w:b/>
          <w:color w:val="333333"/>
          <w:sz w:val="24"/>
        </w:rPr>
        <w:t>Engine bekliyor:</w:t>
      </w:r>
    </w:p>
    <w:p>
      <w:pPr>
        <w:spacing w:line="276" w:lineRule="auto" w:after="60"/>
      </w:pPr>
      <w:r>
        <w:rPr>
          <w:sz w:val="22"/>
        </w:rPr>
        <w:t>latch.await()  // ← Block here until count = 0</w:t>
      </w:r>
    </w:p>
    <w:p>
      <w:pPr>
        <w:spacing w:before="120" w:after="60"/>
      </w:pPr>
      <w:r>
        <w:rPr>
          <w:b/>
          <w:color w:val="333333"/>
          <w:sz w:val="24"/>
        </w:rPr>
        <w:t>Async Notification:</w:t>
      </w:r>
    </w:p>
    <w:p>
      <w:pPr>
        <w:spacing w:line="276" w:lineRule="auto" w:after="60"/>
      </w:pPr>
      <w:r>
        <w:rPr>
          <w:sz w:val="22"/>
        </w:rPr>
        <w:t>Handler → Engine'e message gönderir (non-blocking)</w:t>
      </w:r>
    </w:p>
    <w:p>
      <w:pPr>
        <w:spacing w:line="276" w:lineRule="auto" w:after="60"/>
      </w:pPr>
      <w:r>
        <w:rPr>
          <w:sz w:val="22"/>
        </w:rPr>
        <w:t>Handler devam etmez, thread sonlanır</w:t>
      </w:r>
    </w:p>
    <w:p>
      <w:pPr>
        <w:spacing w:line="276" w:lineRule="auto" w:after="60"/>
      </w:pPr>
      <w:r>
        <w:rPr>
          <w:sz w:val="22"/>
        </w:rPr>
        <w:t>Engine hala bekliyor (awaitHandlerCompletion'da)</w:t>
      </w:r>
    </w:p>
    <w:p>
      <w:pPr>
        <w:spacing w:before="120" w:after="60"/>
      </w:pPr>
      <w:r>
        <w:rPr>
          <w:b/>
          <w:color w:val="333333"/>
          <w:sz w:val="24"/>
        </w:rPr>
        <w:t>Timeline:</w:t>
      </w:r>
    </w:p>
    <w:p>
      <w:pPr>
        <w:spacing w:line="276" w:lineRule="auto" w:after="60"/>
      </w:pPr>
      <w:r>
        <w:rPr>
          <w:sz w:val="22"/>
        </w:rPr>
        <w:t>10:00:00 - 3 handler başladı</w:t>
      </w:r>
    </w:p>
    <w:p>
      <w:pPr>
        <w:spacing w:line="276" w:lineRule="auto" w:after="60"/>
      </w:pPr>
      <w:r>
        <w:rPr>
          <w:sz w:val="22"/>
        </w:rPr>
        <w:t>10:05:00 - Handler-1 bitti → handlerComplete()</w:t>
      </w:r>
    </w:p>
    <w:p>
      <w:pPr>
        <w:spacing w:line="276" w:lineRule="auto" w:after="60"/>
      </w:pPr>
      <w:r>
        <w:rPr>
          <w:sz w:val="22"/>
        </w:rPr>
        <w:t>10:06:00 - Handler-2 bitti → handlerComplete()</w:t>
      </w:r>
    </w:p>
    <w:p>
      <w:pPr>
        <w:spacing w:line="276" w:lineRule="auto" w:after="60"/>
      </w:pPr>
      <w:r>
        <w:rPr>
          <w:sz w:val="22"/>
        </w:rPr>
        <w:t>10:07:00 - Handler-3 bitti → handlerComplete()  ← Count = 0</w:t>
      </w:r>
    </w:p>
    <w:p>
      <w:pPr>
        <w:spacing w:line="276" w:lineRule="auto" w:after="60"/>
      </w:pPr>
      <w:r>
        <w:rPr>
          <w:sz w:val="22"/>
        </w:rPr>
        <w:t>10:07:00 - Engine devam ediyor (decompress)</w:t>
      </w:r>
    </w:p>
    <w:p>
      <w:pPr>
        <w:pStyle w:val="Heading1"/>
      </w:pPr>
      <w:r>
        <w:rPr>
          <w:color w:val="003399"/>
          <w:sz w:val="36"/>
        </w:rPr>
        <w:t>🟡 PHASE 3: Engine Post-processing</w:t>
      </w:r>
    </w:p>
    <w:p>
      <w:pPr>
        <w:pStyle w:val="Heading2"/>
      </w:pPr>
      <w:r>
        <w:rPr>
          <w:color w:val="0066CC"/>
          <w:sz w:val="32"/>
        </w:rPr>
        <w:t>1️⃣6️⃣ awaitHandlerCompletion()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Tüm handler'ların bitmesini bekler (BLOCKING)</w:t>
      </w:r>
    </w:p>
    <w:p>
      <w:pPr>
        <w:spacing w:before="120" w:after="60"/>
      </w:pPr>
      <w:r>
        <w:rPr>
          <w:b/>
          <w:color w:val="333333"/>
          <w:sz w:val="24"/>
        </w:rPr>
        <w:t>Code:</w:t>
      </w:r>
    </w:p>
    <w:p>
      <w:pPr>
        <w:spacing w:line="276" w:lineRule="auto" w:after="60"/>
      </w:pPr>
      <w:r>
        <w:rPr>
          <w:sz w:val="22"/>
        </w:rPr>
        <w:t>boolean completed = latch.await(1, TimeUnit.HOURS);</w:t>
      </w:r>
    </w:p>
    <w:p>
      <w:pPr>
        <w:spacing w:line="276" w:lineRule="auto" w:after="60"/>
      </w:pPr>
      <w:r>
        <w:rPr>
          <w:sz w:val="22"/>
        </w:rPr>
        <w:t>if (!completed) {</w:t>
      </w:r>
    </w:p>
    <w:p>
      <w:pPr>
        <w:spacing w:line="276" w:lineRule="auto" w:after="60"/>
      </w:pPr>
      <w:r>
        <w:rPr>
          <w:sz w:val="22"/>
        </w:rPr>
        <w:t>log.warn("Timeout: Some handlers still running");</w:t>
      </w:r>
    </w:p>
    <w:p>
      <w:pPr>
        <w:spacing w:line="276" w:lineRule="auto" w:after="60"/>
      </w:pPr>
      <w:r>
        <w:rPr>
          <w:sz w:val="22"/>
        </w:rPr>
        <w:t>// Proceed anyway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before="120" w:after="60"/>
      </w:pPr>
      <w:r>
        <w:rPr>
          <w:b/>
          <w:color w:val="333333"/>
          <w:sz w:val="24"/>
        </w:rPr>
        <w:t>Timeline:</w:t>
      </w:r>
    </w:p>
    <w:p>
      <w:pPr>
        <w:spacing w:line="276" w:lineRule="auto" w:after="60"/>
      </w:pPr>
      <w:r>
        <w:rPr>
          <w:sz w:val="22"/>
        </w:rPr>
        <w:t>10:00:00 - Engine: await başladı (BLOCKED)</w:t>
      </w:r>
    </w:p>
    <w:p>
      <w:pPr>
        <w:spacing w:line="276" w:lineRule="auto" w:after="60"/>
      </w:pPr>
      <w:r>
        <w:rPr>
          <w:sz w:val="22"/>
        </w:rPr>
        <w:t>10:07:00 - Handler-3 (son handler) bitti</w:t>
      </w:r>
    </w:p>
    <w:p>
      <w:pPr>
        <w:spacing w:line="276" w:lineRule="auto" w:after="60"/>
      </w:pPr>
      <w:r>
        <w:rPr>
          <w:sz w:val="22"/>
        </w:rPr>
        <w:t>10:07:00 - Engine: await sona erdi (UNBLOCKED) → devam et</w:t>
      </w:r>
    </w:p>
    <w:p>
      <w:pPr>
        <w:spacing w:line="276" w:lineRule="auto" w:after="60"/>
      </w:pPr>
      <w:r>
        <w:rPr>
          <w:sz w:val="22"/>
        </w:rPr>
        <w:t>Timeout Scenario:</w:t>
      </w:r>
    </w:p>
    <w:p>
      <w:pPr>
        <w:spacing w:line="276" w:lineRule="auto" w:after="60"/>
      </w:pPr>
      <w:r>
        <w:rPr>
          <w:sz w:val="22"/>
        </w:rPr>
        <w:t>Default: 1 saat</w:t>
      </w:r>
    </w:p>
    <w:p>
      <w:pPr>
        <w:spacing w:line="276" w:lineRule="auto" w:after="60"/>
      </w:pPr>
      <w:r>
        <w:rPr>
          <w:sz w:val="22"/>
        </w:rPr>
        <w:t>Eğer handler 1 saatten fazla sürerse → Warning log, devam et</w:t>
      </w:r>
    </w:p>
    <w:p>
      <w:pPr>
        <w:spacing w:line="276" w:lineRule="auto" w:after="60"/>
      </w:pPr>
      <w:r>
        <w:rPr>
          <w:sz w:val="22"/>
        </w:rPr>
        <w:t>Result:</w:t>
      </w:r>
    </w:p>
    <w:p>
      <w:pPr>
        <w:spacing w:line="276" w:lineRule="auto" w:after="60"/>
      </w:pPr>
      <w:r>
        <w:rPr>
          <w:sz w:val="22"/>
        </w:rPr>
        <w:t>/raw/ klasöründe 150 dosya (3 handler × 50 dosya)</w:t>
      </w:r>
    </w:p>
    <w:p>
      <w:pPr>
        <w:spacing w:line="276" w:lineRule="auto" w:after="60"/>
      </w:pPr>
      <w:r>
        <w:rPr>
          <w:sz w:val="22"/>
        </w:rPr>
        <w:t>Toplam: 2.2 GB compressed</w:t>
      </w:r>
    </w:p>
    <w:p>
      <w:pPr>
        <w:pStyle w:val="Heading2"/>
      </w:pPr>
      <w:r>
        <w:rPr>
          <w:color w:val="0066CC"/>
          <w:sz w:val="32"/>
        </w:rPr>
        <w:t>1️⃣7️⃣ decompress()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.gz ve .zip dosyalarını açar (extract)</w:t>
      </w:r>
    </w:p>
    <w:p>
      <w:pPr>
        <w:spacing w:before="120" w:after="60"/>
      </w:pPr>
      <w:r>
        <w:rPr>
          <w:b/>
          <w:color w:val="333333"/>
          <w:sz w:val="24"/>
        </w:rPr>
        <w:t>Thread Pool:</w:t>
      </w:r>
    </w:p>
    <w:p>
      <w:pPr>
        <w:spacing w:line="276" w:lineRule="auto" w:after="60"/>
      </w:pPr>
      <w:r>
        <w:rPr>
          <w:sz w:val="22"/>
        </w:rPr>
        <w:t>ExecutorService pool = Executors.newFixedThreadPool(8);</w:t>
      </w:r>
    </w:p>
    <w:p>
      <w:pPr>
        <w:spacing w:line="276" w:lineRule="auto" w:after="60"/>
      </w:pPr>
      <w:r>
        <w:rPr>
          <w:sz w:val="22"/>
        </w:rPr>
        <w:t>for (File gzFile : rawFiles) {</w:t>
      </w:r>
    </w:p>
    <w:p>
      <w:pPr>
        <w:spacing w:line="276" w:lineRule="auto" w:after="60"/>
      </w:pPr>
      <w:r>
        <w:rPr>
          <w:sz w:val="22"/>
        </w:rPr>
        <w:t>pool.submit(() -&gt; decompress(gzFile));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before="120" w:after="60"/>
      </w:pPr>
      <w:r>
        <w:rPr>
          <w:b/>
          <w:color w:val="333333"/>
          <w:sz w:val="24"/>
        </w:rPr>
        <w:t>Decompression:</w:t>
      </w:r>
    </w:p>
    <w:p>
      <w:pPr>
        <w:spacing w:line="276" w:lineRule="auto" w:after="60"/>
      </w:pPr>
      <w:r>
        <w:rPr>
          <w:sz w:val="22"/>
        </w:rPr>
        <w:t>Input:  /raw/A20240708.0000+0300_eNodeB_001.xml.gz (15 MB)</w:t>
      </w:r>
    </w:p>
    <w:p>
      <w:pPr>
        <w:spacing w:before="120" w:after="60"/>
      </w:pPr>
      <w:r>
        <w:rPr>
          <w:b/>
          <w:color w:val="333333"/>
          <w:sz w:val="24"/>
        </w:rPr>
        <w:t>Output: /processed/A20240708.0000+0300_eNodeB_001.xml (75 MB)</w:t>
      </w:r>
    </w:p>
    <w:p>
      <w:pPr>
        <w:spacing w:before="120" w:after="60"/>
      </w:pPr>
      <w:r>
        <w:rPr>
          <w:b/>
          <w:color w:val="333333"/>
          <w:sz w:val="24"/>
        </w:rPr>
        <w:t>Expansion Rate: 5x (15MB → 75MB)</w:t>
      </w:r>
    </w:p>
    <w:p>
      <w:pPr>
        <w:spacing w:before="120" w:after="60"/>
      </w:pPr>
      <w:r>
        <w:rPr>
          <w:b/>
          <w:color w:val="333333"/>
          <w:sz w:val="24"/>
        </w:rPr>
        <w:t>Java Library:</w:t>
      </w:r>
    </w:p>
    <w:p>
      <w:pPr>
        <w:spacing w:line="276" w:lineRule="auto" w:after="60"/>
      </w:pPr>
      <w:r>
        <w:rPr>
          <w:sz w:val="22"/>
        </w:rPr>
        <w:t>GZIPInputStream gzis = new GZIPInputStream(new FileInputStream(gzFile));</w:t>
      </w:r>
    </w:p>
    <w:p>
      <w:pPr>
        <w:spacing w:line="276" w:lineRule="auto" w:after="60"/>
      </w:pPr>
      <w:r>
        <w:rPr>
          <w:sz w:val="22"/>
        </w:rPr>
        <w:t>// Read compressed → Write decompressed</w:t>
      </w:r>
    </w:p>
    <w:p>
      <w:pPr>
        <w:spacing w:before="120" w:after="60"/>
      </w:pPr>
      <w:r>
        <w:rPr>
          <w:b/>
          <w:color w:val="333333"/>
          <w:sz w:val="24"/>
        </w:rPr>
        <w:t>Performance:</w:t>
      </w:r>
    </w:p>
    <w:p>
      <w:pPr>
        <w:spacing w:line="276" w:lineRule="auto" w:after="60"/>
      </w:pPr>
      <w:r>
        <w:rPr>
          <w:sz w:val="22"/>
        </w:rPr>
        <w:t>Single thread: 10 MB/s</w:t>
      </w:r>
    </w:p>
    <w:p>
      <w:pPr>
        <w:spacing w:line="276" w:lineRule="auto" w:after="60"/>
      </w:pPr>
      <w:r>
        <w:rPr>
          <w:sz w:val="22"/>
        </w:rPr>
        <w:t>8 threads: 8 × 10 = 80 MB/s</w:t>
      </w:r>
    </w:p>
    <w:p>
      <w:pPr>
        <w:spacing w:line="276" w:lineRule="auto" w:after="60"/>
      </w:pPr>
      <w:r>
        <w:rPr>
          <w:sz w:val="22"/>
        </w:rPr>
        <w:t>150 files × 15MB = 2.2 GB</w:t>
      </w:r>
    </w:p>
    <w:p>
      <w:pPr>
        <w:spacing w:line="276" w:lineRule="auto" w:after="60"/>
      </w:pPr>
      <w:r>
        <w:rPr>
          <w:sz w:val="22"/>
        </w:rPr>
        <w:t>Decompression time: 2200 / 80 = 27.5 saniye</w:t>
      </w:r>
    </w:p>
    <w:p>
      <w:pPr>
        <w:spacing w:before="120" w:after="60"/>
      </w:pPr>
      <w:r>
        <w:rPr>
          <w:b/>
          <w:color w:val="333333"/>
          <w:sz w:val="24"/>
        </w:rPr>
        <w:t>Error Handling:</w:t>
      </w:r>
    </w:p>
    <w:p>
      <w:pPr>
        <w:spacing w:line="276" w:lineRule="auto" w:after="60"/>
      </w:pPr>
      <w:r>
        <w:rPr>
          <w:sz w:val="22"/>
        </w:rPr>
        <w:t>Corrupt .gz file → Log error, SKIP, devam et</w:t>
      </w:r>
    </w:p>
    <w:p>
      <w:pPr>
        <w:spacing w:line="276" w:lineRule="auto" w:after="60"/>
      </w:pPr>
      <w:r>
        <w:rPr>
          <w:sz w:val="22"/>
        </w:rPr>
        <w:t>(corrupt 1 dosya → 149 dosya başarılı)</w:t>
      </w:r>
    </w:p>
    <w:p>
      <w:pPr>
        <w:pStyle w:val="Heading2"/>
      </w:pPr>
      <w:r>
        <w:rPr>
          <w:color w:val="0066CC"/>
          <w:sz w:val="32"/>
        </w:rPr>
        <w:t>1️⃣8️⃣ validation()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XML dosyalarını XSD schema'ya göre validate eder</w:t>
      </w:r>
    </w:p>
    <w:p>
      <w:pPr>
        <w:spacing w:before="120" w:after="60"/>
      </w:pPr>
      <w:r>
        <w:rPr>
          <w:b/>
          <w:color w:val="333333"/>
          <w:sz w:val="24"/>
        </w:rPr>
        <w:t>XSD Schema (Vendor-specific):</w:t>
      </w:r>
    </w:p>
    <w:p>
      <w:pPr>
        <w:spacing w:line="276" w:lineRule="auto" w:after="60"/>
      </w:pPr>
      <w:r>
        <w:rPr>
          <w:sz w:val="22"/>
        </w:rPr>
        <w:t>Huawei: huawei_pm_schema.xsd</w:t>
      </w:r>
    </w:p>
    <w:p>
      <w:pPr>
        <w:spacing w:line="276" w:lineRule="auto" w:after="60"/>
      </w:pPr>
      <w:r>
        <w:rPr>
          <w:sz w:val="22"/>
        </w:rPr>
        <w:t>Ericsson: ericsson_pm_schema.xsd</w:t>
      </w:r>
    </w:p>
    <w:p>
      <w:pPr>
        <w:spacing w:line="276" w:lineRule="auto" w:after="60"/>
      </w:pPr>
      <w:r>
        <w:rPr>
          <w:sz w:val="22"/>
        </w:rPr>
        <w:t>Nokia: nokia_cm_schema.xsd</w:t>
      </w:r>
    </w:p>
    <w:p>
      <w:pPr>
        <w:spacing w:before="120" w:after="60"/>
      </w:pPr>
      <w:r>
        <w:rPr>
          <w:b/>
          <w:color w:val="333333"/>
          <w:sz w:val="24"/>
        </w:rPr>
        <w:t>Validation Process:</w:t>
      </w:r>
    </w:p>
    <w:p>
      <w:pPr>
        <w:spacing w:line="276" w:lineRule="auto" w:after="60"/>
      </w:pPr>
      <w:r>
        <w:rPr>
          <w:sz w:val="22"/>
        </w:rPr>
        <w:t>SchemaFactory factory = SchemaFactory.newInstance(XMLConstants.W3C_XML_SCHEMA_NS_URI);</w:t>
      </w:r>
    </w:p>
    <w:p>
      <w:pPr>
        <w:spacing w:line="276" w:lineRule="auto" w:after="60"/>
      </w:pPr>
      <w:r>
        <w:rPr>
          <w:sz w:val="22"/>
        </w:rPr>
        <w:t>Schema schema = factory.newSchema(new File("huawei_pm_schema.xsd"));</w:t>
      </w:r>
    </w:p>
    <w:p>
      <w:pPr>
        <w:spacing w:line="276" w:lineRule="auto" w:after="60"/>
      </w:pPr>
      <w:r>
        <w:rPr>
          <w:sz w:val="22"/>
        </w:rPr>
        <w:t>Validator validator = schema.newValidator();</w:t>
      </w:r>
    </w:p>
    <w:p>
      <w:pPr>
        <w:spacing w:line="276" w:lineRule="auto" w:after="60"/>
      </w:pPr>
      <w:r>
        <w:rPr>
          <w:sz w:val="22"/>
        </w:rPr>
        <w:t>for (File xmlFile : processedFiles) {</w:t>
      </w:r>
    </w:p>
    <w:p>
      <w:pPr>
        <w:spacing w:line="276" w:lineRule="auto" w:after="60"/>
      </w:pPr>
      <w:r>
        <w:rPr>
          <w:sz w:val="22"/>
        </w:rPr>
        <w:t>try {</w:t>
      </w:r>
    </w:p>
    <w:p>
      <w:pPr>
        <w:spacing w:line="276" w:lineRule="auto" w:after="60"/>
      </w:pPr>
      <w:r>
        <w:rPr>
          <w:sz w:val="22"/>
        </w:rPr>
        <w:t>validator.validate(new StreamSource(xmlFile));</w:t>
      </w:r>
    </w:p>
    <w:p>
      <w:pPr>
        <w:spacing w:line="276" w:lineRule="auto" w:after="60"/>
      </w:pPr>
      <w:r>
        <w:rPr>
          <w:sz w:val="22"/>
        </w:rPr>
        <w:t>// VALID ✅</w:t>
      </w:r>
    </w:p>
    <w:p>
      <w:pPr>
        <w:spacing w:line="276" w:lineRule="auto" w:after="60"/>
      </w:pPr>
      <w:r>
        <w:rPr>
          <w:sz w:val="22"/>
        </w:rPr>
        <w:t>} catch (SAXException e) {</w:t>
      </w:r>
    </w:p>
    <w:p>
      <w:pPr>
        <w:spacing w:line="276" w:lineRule="auto" w:after="60"/>
      </w:pPr>
      <w:r>
        <w:rPr>
          <w:sz w:val="22"/>
        </w:rPr>
        <w:t>log.error("Invalid XML: {}", xmlFile);</w:t>
      </w:r>
    </w:p>
    <w:p>
      <w:pPr>
        <w:spacing w:line="276" w:lineRule="auto" w:after="60"/>
      </w:pPr>
      <w:r>
        <w:rPr>
          <w:sz w:val="22"/>
        </w:rPr>
        <w:t>// INVALID ❌ → Skip, continue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before="120" w:after="60"/>
      </w:pPr>
      <w:r>
        <w:rPr>
          <w:b/>
          <w:color w:val="333333"/>
          <w:sz w:val="24"/>
        </w:rPr>
        <w:t>Neden Gerekli:</w:t>
      </w:r>
    </w:p>
    <w:p>
      <w:pPr>
        <w:spacing w:line="276" w:lineRule="auto" w:after="60"/>
      </w:pPr>
      <w:r>
        <w:rPr>
          <w:sz w:val="22"/>
        </w:rPr>
        <w:t>Corrupt/malformed XML'leri Parser'a göndermemek</w:t>
      </w:r>
    </w:p>
    <w:p>
      <w:pPr>
        <w:spacing w:line="276" w:lineRule="auto" w:after="60"/>
      </w:pPr>
      <w:r>
        <w:rPr>
          <w:sz w:val="22"/>
        </w:rPr>
        <w:t>Parser crash'ini önlemek</w:t>
      </w:r>
    </w:p>
    <w:p>
      <w:pPr>
        <w:spacing w:line="276" w:lineRule="auto" w:after="60"/>
      </w:pPr>
      <w:r>
        <w:rPr>
          <w:sz w:val="22"/>
        </w:rPr>
        <w:t>Data quality assurance</w:t>
      </w:r>
    </w:p>
    <w:p>
      <w:pPr>
        <w:spacing w:before="120" w:after="60"/>
      </w:pPr>
      <w:r>
        <w:rPr>
          <w:b/>
          <w:color w:val="333333"/>
          <w:sz w:val="24"/>
        </w:rPr>
        <w:t>Performance:</w:t>
      </w:r>
    </w:p>
    <w:p>
      <w:pPr>
        <w:spacing w:line="276" w:lineRule="auto" w:after="60"/>
      </w:pPr>
      <w:r>
        <w:rPr>
          <w:sz w:val="22"/>
        </w:rPr>
        <w:t>Small XMLs (100KB): 1ms per file</w:t>
      </w:r>
    </w:p>
    <w:p>
      <w:pPr>
        <w:spacing w:line="276" w:lineRule="auto" w:after="60"/>
      </w:pPr>
      <w:r>
        <w:rPr>
          <w:sz w:val="22"/>
        </w:rPr>
        <w:t>1000 files/second × 8 threads = 8000 files/second</w:t>
      </w:r>
    </w:p>
    <w:p>
      <w:pPr>
        <w:spacing w:line="276" w:lineRule="auto" w:after="60"/>
      </w:pPr>
      <w:r>
        <w:rPr>
          <w:sz w:val="22"/>
        </w:rPr>
        <w:t>150 files / 8000 = 0.02 saniye (instant)</w:t>
      </w:r>
    </w:p>
    <w:p>
      <w:pPr>
        <w:spacing w:before="120" w:after="60"/>
      </w:pPr>
      <w:r>
        <w:rPr>
          <w:b/>
          <w:color w:val="333333"/>
          <w:sz w:val="24"/>
        </w:rPr>
        <w:t>Error Count:</w:t>
      </w:r>
    </w:p>
    <w:p>
      <w:pPr>
        <w:spacing w:line="276" w:lineRule="auto" w:after="60"/>
      </w:pPr>
      <w:r>
        <w:rPr>
          <w:sz w:val="22"/>
        </w:rPr>
        <w:t>149 valid, 1 invalid → %99.3 success rate</w:t>
      </w:r>
    </w:p>
    <w:p>
      <w:pPr>
        <w:pStyle w:val="Heading2"/>
      </w:pPr>
      <w:r>
        <w:rPr>
          <w:color w:val="0066CC"/>
          <w:sz w:val="32"/>
        </w:rPr>
        <w:t>1️⃣9️⃣ saveProcessHistory()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Flow execution istatistiklerini database'e kaydeder</w:t>
      </w:r>
    </w:p>
    <w:p>
      <w:pPr>
        <w:spacing w:before="120" w:after="60"/>
      </w:pPr>
      <w:r>
        <w:rPr>
          <w:b/>
          <w:color w:val="333333"/>
          <w:sz w:val="24"/>
        </w:rPr>
        <w:t>Generated Statistics:</w:t>
      </w:r>
    </w:p>
    <w:p>
      <w:pPr>
        <w:spacing w:line="276" w:lineRule="auto" w:after="60"/>
      </w:pPr>
      <w:r>
        <w:rPr>
          <w:sz w:val="22"/>
        </w:rPr>
        <w:t>{</w:t>
      </w:r>
    </w:p>
    <w:p>
      <w:pPr>
        <w:spacing w:line="276" w:lineRule="auto" w:after="60"/>
      </w:pPr>
      <w:r>
        <w:rPr>
          <w:sz w:val="22"/>
        </w:rPr>
        <w:t>flow_process_code: "20240708100000000111",</w:t>
      </w:r>
    </w:p>
    <w:p>
      <w:pPr>
        <w:spacing w:line="276" w:lineRule="auto" w:after="60"/>
      </w:pPr>
      <w:r>
        <w:rPr>
          <w:sz w:val="22"/>
        </w:rPr>
        <w:t>flow_id: 111,</w:t>
      </w:r>
    </w:p>
    <w:p>
      <w:pPr>
        <w:spacing w:line="276" w:lineRule="auto" w:after="60"/>
      </w:pPr>
      <w:r>
        <w:rPr>
          <w:sz w:val="22"/>
        </w:rPr>
        <w:t>total_files: 150,</w:t>
      </w:r>
    </w:p>
    <w:p>
      <w:pPr>
        <w:spacing w:line="276" w:lineRule="auto" w:after="60"/>
      </w:pPr>
      <w:r>
        <w:rPr>
          <w:sz w:val="22"/>
        </w:rPr>
        <w:t>success_count: 149,</w:t>
      </w:r>
    </w:p>
    <w:p>
      <w:pPr>
        <w:spacing w:line="276" w:lineRule="auto" w:after="60"/>
      </w:pPr>
      <w:r>
        <w:rPr>
          <w:sz w:val="22"/>
        </w:rPr>
        <w:t>failure_count: 1,</w:t>
      </w:r>
    </w:p>
    <w:p>
      <w:pPr>
        <w:spacing w:line="276" w:lineRule="auto" w:after="60"/>
      </w:pPr>
      <w:r>
        <w:rPr>
          <w:sz w:val="22"/>
        </w:rPr>
        <w:t>total_size_bytes: 2_200_000_000, // 2.2 GB</w:t>
      </w:r>
    </w:p>
    <w:p>
      <w:pPr>
        <w:spacing w:line="276" w:lineRule="auto" w:after="60"/>
      </w:pPr>
      <w:r>
        <w:rPr>
          <w:sz w:val="22"/>
        </w:rPr>
        <w:t>execution_duration_ms: 420_000,   // 7 dakika</w:t>
      </w:r>
    </w:p>
    <w:p>
      <w:pPr>
        <w:spacing w:line="276" w:lineRule="auto" w:after="60"/>
      </w:pPr>
      <w:r>
        <w:rPr>
          <w:sz w:val="22"/>
        </w:rPr>
        <w:t>start_time: "2024-07-08 10:00:00",</w:t>
      </w:r>
    </w:p>
    <w:p>
      <w:pPr>
        <w:spacing w:line="276" w:lineRule="auto" w:after="60"/>
      </w:pPr>
      <w:r>
        <w:rPr>
          <w:sz w:val="22"/>
        </w:rPr>
        <w:t>end_time: "2024-07-08 10:07:00"</w:t>
      </w:r>
    </w:p>
    <w:p>
      <w:pPr>
        <w:spacing w:line="276" w:lineRule="auto" w:after="60"/>
      </w:pPr>
      <w:r>
        <w:rPr>
          <w:sz w:val="22"/>
        </w:rPr>
        <w:t>}</w:t>
      </w:r>
    </w:p>
    <w:p>
      <w:pPr>
        <w:spacing w:before="120" w:after="60"/>
      </w:pPr>
      <w:r>
        <w:rPr>
          <w:b/>
          <w:color w:val="333333"/>
          <w:sz w:val="24"/>
        </w:rPr>
        <w:t>SQL Insert:</w:t>
      </w:r>
    </w:p>
    <w:p>
      <w:pPr>
        <w:spacing w:line="276" w:lineRule="auto" w:after="60"/>
      </w:pPr>
      <w:r>
        <w:rPr>
          <w:sz w:val="22"/>
        </w:rPr>
        <w:t>INSERT INTO t_transfer_process_history</w:t>
      </w:r>
    </w:p>
    <w:p>
      <w:pPr>
        <w:spacing w:line="276" w:lineRule="auto" w:after="60"/>
      </w:pPr>
      <w:r>
        <w:rPr>
          <w:sz w:val="22"/>
        </w:rPr>
        <w:t>(flow_process_code, flow_id, total_files, success_count, failure_count,</w:t>
      </w:r>
    </w:p>
    <w:p>
      <w:pPr>
        <w:spacing w:line="276" w:lineRule="auto" w:after="60"/>
      </w:pPr>
      <w:r>
        <w:rPr>
          <w:sz w:val="22"/>
        </w:rPr>
        <w:t>total_size_bytes, execution_duration_ms, start_time, end_time)</w:t>
      </w:r>
    </w:p>
    <w:p>
      <w:pPr>
        <w:spacing w:line="276" w:lineRule="auto" w:after="60"/>
      </w:pPr>
      <w:r>
        <w:rPr>
          <w:sz w:val="22"/>
        </w:rPr>
        <w:t>VALUES</w:t>
      </w:r>
    </w:p>
    <w:p>
      <w:pPr>
        <w:spacing w:line="276" w:lineRule="auto" w:after="60"/>
      </w:pPr>
      <w:r>
        <w:rPr>
          <w:sz w:val="22"/>
        </w:rPr>
        <w:t>('20240708100000000111', 111, 150, 149, 1, 2200000000, 420000,</w:t>
      </w:r>
    </w:p>
    <w:p>
      <w:pPr>
        <w:spacing w:line="276" w:lineRule="auto" w:after="60"/>
      </w:pPr>
      <w:r>
        <w:rPr>
          <w:sz w:val="22"/>
        </w:rPr>
        <w:t>'2024-07-08 10:00:00', '2024-07-08 10:07:00')</w:t>
      </w:r>
    </w:p>
    <w:p>
      <w:pPr>
        <w:spacing w:before="120" w:after="60"/>
      </w:pPr>
      <w:r>
        <w:rPr>
          <w:b/>
          <w:color w:val="333333"/>
          <w:sz w:val="24"/>
        </w:rPr>
        <w:t>Bu Data Ne İşe Yarar:</w:t>
      </w:r>
    </w:p>
    <w:p>
      <w:pPr>
        <w:spacing w:line="276" w:lineRule="auto" w:after="60"/>
      </w:pPr>
      <w:r>
        <w:rPr>
          <w:sz w:val="22"/>
        </w:rPr>
        <w:t>- Performance monitoring dashboard</w:t>
      </w:r>
    </w:p>
    <w:p>
      <w:pPr>
        <w:spacing w:line="276" w:lineRule="auto" w:after="60"/>
      </w:pPr>
      <w:r>
        <w:rPr>
          <w:sz w:val="22"/>
        </w:rPr>
        <w:t>- Trend analysis (daily/weekly/monthly)</w:t>
      </w:r>
    </w:p>
    <w:p>
      <w:pPr>
        <w:spacing w:line="276" w:lineRule="auto" w:after="60"/>
      </w:pPr>
      <w:r>
        <w:rPr>
          <w:sz w:val="22"/>
        </w:rPr>
        <w:t>- SLA reporting (99% uptime)</w:t>
      </w:r>
    </w:p>
    <w:p>
      <w:pPr>
        <w:spacing w:line="276" w:lineRule="auto" w:after="60"/>
      </w:pPr>
      <w:r>
        <w:rPr>
          <w:sz w:val="22"/>
        </w:rPr>
        <w:t>- Capacity planning (disk, network)</w:t>
      </w:r>
    </w:p>
    <w:p>
      <w:pPr>
        <w:spacing w:line="276" w:lineRule="auto" w:after="60"/>
      </w:pPr>
      <w:r>
        <w:rPr>
          <w:sz w:val="22"/>
        </w:rPr>
        <w:t>- Debugging (slow runs, failures)</w:t>
      </w:r>
    </w:p>
    <w:p>
      <w:pPr>
        <w:spacing w:before="120" w:after="60"/>
      </w:pPr>
      <w:r>
        <w:rPr>
          <w:b/>
          <w:color w:val="333333"/>
          <w:sz w:val="24"/>
        </w:rPr>
        <w:t>Grafana Dashboard:</w:t>
      </w:r>
    </w:p>
    <w:p>
      <w:pPr>
        <w:spacing w:line="276" w:lineRule="auto" w:after="60"/>
      </w:pPr>
      <w:r>
        <w:rPr>
          <w:sz w:val="22"/>
        </w:rPr>
        <w:t>Chart 1: Transfer duration trend (7 minutes average)</w:t>
      </w:r>
    </w:p>
    <w:p>
      <w:pPr>
        <w:spacing w:line="276" w:lineRule="auto" w:after="60"/>
      </w:pPr>
      <w:r>
        <w:rPr>
          <w:sz w:val="22"/>
        </w:rPr>
        <w:t>Chart 2: Success rate (99.3%)</w:t>
      </w:r>
    </w:p>
    <w:p>
      <w:pPr>
        <w:spacing w:line="276" w:lineRule="auto" w:after="60"/>
      </w:pPr>
      <w:r>
        <w:rPr>
          <w:sz w:val="22"/>
        </w:rPr>
        <w:t>Chart 3: Total data transferred (2.2 GB/hour)</w:t>
      </w:r>
    </w:p>
    <w:p>
      <w:pPr>
        <w:pStyle w:val="Heading2"/>
      </w:pPr>
      <w:r>
        <w:rPr>
          <w:color w:val="0066CC"/>
          <w:sz w:val="32"/>
        </w:rPr>
        <w:t>2️⃣0️⃣ postEngine()</w:t>
      </w:r>
    </w:p>
    <w:p>
      <w:pPr>
        <w:spacing w:before="120" w:after="60"/>
      </w:pPr>
      <w:r>
        <w:rPr>
          <w:b/>
          <w:color w:val="333333"/>
          <w:sz w:val="24"/>
        </w:rPr>
        <w:t>Ne Yapar:</w:t>
      </w:r>
    </w:p>
    <w:p>
      <w:pPr>
        <w:spacing w:line="276" w:lineRule="auto" w:after="60"/>
      </w:pPr>
      <w:r>
        <w:rPr>
          <w:sz w:val="22"/>
        </w:rPr>
        <w:t>Son işlemler: arşivleme, bildirim, next module trigger</w:t>
      </w:r>
    </w:p>
    <w:p>
      <w:pPr>
        <w:spacing w:before="120" w:after="60"/>
      </w:pPr>
      <w:r>
        <w:rPr>
          <w:b/>
          <w:color w:val="333333"/>
          <w:sz w:val="24"/>
        </w:rPr>
        <w:t>Operations:</w:t>
      </w:r>
    </w:p>
    <w:p>
      <w:pPr>
        <w:spacing w:line="276" w:lineRule="auto" w:after="60"/>
      </w:pPr>
      <w:r>
        <w:rPr>
          <w:sz w:val="22"/>
        </w:rPr>
        <w:t>1. Archive:</w:t>
      </w:r>
    </w:p>
    <w:p>
      <w:pPr>
        <w:spacing w:line="276" w:lineRule="auto" w:after="60"/>
      </w:pPr>
      <w:r>
        <w:rPr>
          <w:sz w:val="22"/>
        </w:rPr>
        <w:t>Move /processed/*.xml → /archive/</w:t>
      </w:r>
    </w:p>
    <w:p>
      <w:pPr>
        <w:spacing w:line="276" w:lineRule="auto" w:after="60"/>
      </w:pPr>
      <w:r>
        <w:rPr>
          <w:sz w:val="22"/>
        </w:rPr>
        <w:t>Retention policy: 30 günlük data, sonra sil</w:t>
      </w:r>
    </w:p>
    <w:p>
      <w:pPr>
        <w:spacing w:line="276" w:lineRule="auto" w:after="60"/>
      </w:pPr>
      <w:r>
        <w:rPr>
          <w:sz w:val="22"/>
        </w:rPr>
        <w:t>2. Reports:</w:t>
      </w:r>
    </w:p>
    <w:p>
      <w:pPr>
        <w:spacing w:line="276" w:lineRule="auto" w:after="60"/>
      </w:pPr>
      <w:r>
        <w:rPr>
          <w:sz w:val="22"/>
        </w:rPr>
        <w:t>Generate summary report (PDF/Excel)</w:t>
      </w:r>
    </w:p>
    <w:p>
      <w:pPr>
        <w:spacing w:line="276" w:lineRule="auto" w:after="60"/>
      </w:pPr>
      <w:r>
        <w:rPr>
          <w:sz w:val="22"/>
        </w:rPr>
        <w:t>Email to: ops-team@company.com</w:t>
      </w:r>
    </w:p>
    <w:p>
      <w:pPr>
        <w:spacing w:line="276" w:lineRule="auto" w:after="60"/>
      </w:pPr>
      <w:r>
        <w:rPr>
          <w:sz w:val="22"/>
        </w:rPr>
        <w:t>Subject: "Transfer Report - 2024-07-08 10:00"</w:t>
      </w:r>
    </w:p>
    <w:p>
      <w:pPr>
        <w:spacing w:line="276" w:lineRule="auto" w:after="60"/>
      </w:pPr>
      <w:r>
        <w:rPr>
          <w:sz w:val="22"/>
        </w:rPr>
        <w:t>3. Notifications:</w:t>
      </w:r>
    </w:p>
    <w:p>
      <w:pPr>
        <w:spacing w:line="276" w:lineRule="auto" w:after="60"/>
      </w:pPr>
      <w:r>
        <w:rPr>
          <w:sz w:val="22"/>
        </w:rPr>
        <w:t>If success_rate &lt; 95% → SMS alert to on-call engineer</w:t>
      </w:r>
    </w:p>
    <w:p>
      <w:pPr>
        <w:spacing w:line="276" w:lineRule="auto" w:after="60"/>
      </w:pPr>
      <w:r>
        <w:rPr>
          <w:sz w:val="22"/>
        </w:rPr>
        <w:t>If failure → PagerDuty incident</w:t>
      </w:r>
    </w:p>
    <w:p>
      <w:pPr>
        <w:spacing w:line="276" w:lineRule="auto" w:after="60"/>
      </w:pPr>
      <w:r>
        <w:rPr>
          <w:sz w:val="22"/>
        </w:rPr>
        <w:t>4. Trigger Parser:</w:t>
      </w:r>
    </w:p>
    <w:p>
      <w:pPr>
        <w:spacing w:line="276" w:lineRule="auto" w:after="60"/>
      </w:pPr>
      <w:r>
        <w:rPr>
          <w:sz w:val="22"/>
        </w:rPr>
        <w:t>Send message to Kafka topic: "parser.input"</w:t>
      </w:r>
    </w:p>
    <w:p>
      <w:pPr>
        <w:spacing w:line="276" w:lineRule="auto" w:after="60"/>
      </w:pPr>
      <w:r>
        <w:rPr>
          <w:sz w:val="22"/>
        </w:rPr>
        <w:t>Message: {files: 149, path: "/archive/20240708/"}</w:t>
      </w:r>
    </w:p>
    <w:p>
      <w:pPr>
        <w:spacing w:line="276" w:lineRule="auto" w:after="60"/>
      </w:pPr>
      <w:r>
        <w:rPr>
          <w:sz w:val="22"/>
        </w:rPr>
        <w:t>Parser consumes → Starts processing XMLs</w:t>
      </w:r>
    </w:p>
    <w:p>
      <w:pPr>
        <w:spacing w:line="276" w:lineRule="auto" w:after="60"/>
      </w:pPr>
      <w:r>
        <w:rPr>
          <w:sz w:val="22"/>
        </w:rPr>
        <w:t>5. Cleanup:</w:t>
      </w:r>
    </w:p>
    <w:p>
      <w:pPr>
        <w:spacing w:line="276" w:lineRule="auto" w:after="60"/>
      </w:pPr>
      <w:r>
        <w:rPr>
          <w:sz w:val="22"/>
        </w:rPr>
        <w:t>Delete files older than 30 days</w:t>
      </w:r>
    </w:p>
    <w:p>
      <w:pPr>
        <w:spacing w:line="276" w:lineRule="auto" w:after="60"/>
      </w:pPr>
      <w:r>
        <w:rPr>
          <w:sz w:val="22"/>
        </w:rPr>
        <w:t>Delete /raw/*.gz (already decompressed)</w:t>
      </w:r>
    </w:p>
    <w:p>
      <w:pPr>
        <w:spacing w:line="276" w:lineRule="auto" w:after="60"/>
      </w:pPr>
      <w:r>
        <w:rPr>
          <w:sz w:val="22"/>
        </w:rPr>
        <w:t>Free disk space</w:t>
      </w:r>
    </w:p>
    <w:p>
      <w:pPr>
        <w:spacing w:line="276" w:lineRule="auto" w:after="60"/>
      </w:pPr>
      <w:r>
        <w:rPr>
          <w:sz w:val="22"/>
        </w:rPr>
        <w:t>6. Final Log:</w:t>
      </w:r>
    </w:p>
    <w:p>
      <w:pPr>
        <w:spacing w:line="276" w:lineRule="auto" w:after="60"/>
      </w:pPr>
      <w:r>
        <w:rPr>
          <w:sz w:val="22"/>
        </w:rPr>
        <w:t>log.info("Transfer workflow completed successfully");</w:t>
      </w:r>
    </w:p>
    <w:p>
      <w:pPr>
        <w:spacing w:before="120" w:after="60"/>
      </w:pPr>
      <w:r>
        <w:rPr>
          <w:b/>
          <w:color w:val="333333"/>
          <w:sz w:val="24"/>
        </w:rPr>
        <w:t>Integration Options:</w:t>
      </w:r>
    </w:p>
    <w:p>
      <w:pPr>
        <w:spacing w:line="276" w:lineRule="auto" w:after="60"/>
      </w:pPr>
      <w:r>
        <w:rPr>
          <w:sz w:val="22"/>
        </w:rPr>
        <w:t>- Kafka: Message queue for Parser</w:t>
      </w:r>
    </w:p>
    <w:p>
      <w:pPr>
        <w:spacing w:line="276" w:lineRule="auto" w:after="60"/>
      </w:pPr>
      <w:r>
        <w:rPr>
          <w:sz w:val="22"/>
        </w:rPr>
        <w:t>- RabbitMQ: Alternative message queue</w:t>
      </w:r>
    </w:p>
    <w:p>
      <w:pPr>
        <w:spacing w:line="276" w:lineRule="auto" w:after="60"/>
      </w:pPr>
      <w:r>
        <w:rPr>
          <w:sz w:val="22"/>
        </w:rPr>
        <w:t>- REST API: HTTP POST to Parser endpoint</w:t>
      </w:r>
    </w:p>
    <w:p>
      <w:pPr>
        <w:spacing w:line="276" w:lineRule="auto" w:after="60"/>
      </w:pPr>
      <w:r>
        <w:rPr>
          <w:sz w:val="22"/>
        </w:rPr>
        <w:t>- File watcher: Parser monitors /archive/ directory</w:t>
      </w:r>
    </w:p>
    <w:p>
      <w:pPr>
        <w:spacing w:before="120" w:after="60"/>
      </w:pPr>
      <w:r>
        <w:rPr>
          <w:b/>
          <w:color w:val="333333"/>
          <w:sz w:val="24"/>
        </w:rPr>
        <w:t>🎯 Özet: Complete Flow</w:t>
      </w:r>
    </w:p>
    <w:p>
      <w:pPr>
        <w:spacing w:line="276" w:lineRule="auto" w:after="60"/>
      </w:pPr>
      <w:r>
        <w:rPr>
          <w:sz w:val="22"/>
        </w:rPr>
        <w:t>10:00:00 ─ START</w:t>
      </w:r>
    </w:p>
    <w:p>
      <w:pPr>
        <w:spacing w:line="276" w:lineRule="auto" w:after="60"/>
      </w:pPr>
      <w:r>
        <w:rPr>
          <w:sz w:val="22"/>
        </w:rPr>
        <w:t>├─ Load 3 connections from DB</w:t>
      </w:r>
    </w:p>
    <w:p>
      <w:pPr>
        <w:spacing w:line="276" w:lineRule="auto" w:after="60"/>
      </w:pPr>
      <w:r>
        <w:rPr>
          <w:sz w:val="22"/>
        </w:rPr>
        <w:t>├─ Create 3 handlers (parallel)</w:t>
      </w:r>
    </w:p>
    <w:p>
      <w:pPr>
        <w:spacing w:line="276" w:lineRule="auto" w:after="60"/>
      </w:pPr>
      <w:r>
        <w:rPr>
          <w:sz w:val="22"/>
        </w:rPr>
        <w:t>│</w:t>
      </w:r>
    </w:p>
    <w:p>
      <w:pPr>
        <w:spacing w:line="276" w:lineRule="auto" w:after="60"/>
      </w:pPr>
      <w:r>
        <w:rPr>
          <w:sz w:val="22"/>
        </w:rPr>
        <w:t>10:00:05 ─ Handler-1: Connect to eNodeB_001</w:t>
      </w:r>
    </w:p>
    <w:p>
      <w:pPr>
        <w:spacing w:line="276" w:lineRule="auto" w:after="60"/>
      </w:pPr>
      <w:r>
        <w:rPr>
          <w:sz w:val="22"/>
        </w:rPr>
        <w:t>├─ List 10,000 files</w:t>
      </w:r>
    </w:p>
    <w:p>
      <w:pPr>
        <w:spacing w:line="276" w:lineRule="auto" w:after="60"/>
      </w:pPr>
      <w:r>
        <w:rPr>
          <w:sz w:val="22"/>
        </w:rPr>
        <w:t>├─ Filter → 50 new files</w:t>
      </w:r>
    </w:p>
    <w:p>
      <w:pPr>
        <w:spacing w:line="276" w:lineRule="auto" w:after="60"/>
      </w:pPr>
      <w:r>
        <w:rPr>
          <w:sz w:val="22"/>
        </w:rPr>
        <w:t>├─ Download 50 × 15MB = 750MB</w:t>
      </w:r>
    </w:p>
    <w:p>
      <w:pPr>
        <w:spacing w:line="276" w:lineRule="auto" w:after="60"/>
      </w:pPr>
      <w:r>
        <w:rPr>
          <w:sz w:val="22"/>
        </w:rPr>
        <w:t>├─ Save to DB (bulk insert)</w:t>
      </w:r>
    </w:p>
    <w:p>
      <w:pPr>
        <w:spacing w:line="276" w:lineRule="auto" w:after="60"/>
      </w:pPr>
      <w:r>
        <w:rPr>
          <w:sz w:val="22"/>
        </w:rPr>
        <w:t>├─ Disconnect</w:t>
      </w:r>
    </w:p>
    <w:p>
      <w:pPr>
        <w:spacing w:line="276" w:lineRule="auto" w:after="60"/>
      </w:pPr>
      <w:r>
        <w:rPr>
          <w:sz w:val="22"/>
        </w:rPr>
        <w:t>└─ Complete (5 minutes)</w:t>
      </w:r>
    </w:p>
    <w:p>
      <w:pPr>
        <w:spacing w:line="276" w:lineRule="auto" w:after="60"/>
      </w:pPr>
      <w:r>
        <w:rPr>
          <w:sz w:val="22"/>
        </w:rPr>
        <w:t>10:07:00 ─ All handlers done</w:t>
      </w:r>
    </w:p>
    <w:p>
      <w:pPr>
        <w:spacing w:line="276" w:lineRule="auto" w:after="60"/>
      </w:pPr>
      <w:r>
        <w:rPr>
          <w:sz w:val="22"/>
        </w:rPr>
        <w:t>├─ Decompress: 150 files (30 seconds)</w:t>
      </w:r>
    </w:p>
    <w:p>
      <w:pPr>
        <w:spacing w:line="276" w:lineRule="auto" w:after="60"/>
      </w:pPr>
      <w:r>
        <w:rPr>
          <w:sz w:val="22"/>
        </w:rPr>
        <w:t>├─ Validate: 149 valid, 1 invalid (instant)</w:t>
      </w:r>
    </w:p>
    <w:p>
      <w:pPr>
        <w:spacing w:line="276" w:lineRule="auto" w:after="60"/>
      </w:pPr>
      <w:r>
        <w:rPr>
          <w:sz w:val="22"/>
        </w:rPr>
        <w:t>├─ Save stats to DB</w:t>
      </w:r>
    </w:p>
    <w:p>
      <w:pPr>
        <w:spacing w:line="276" w:lineRule="auto" w:after="60"/>
      </w:pPr>
      <w:r>
        <w:rPr>
          <w:sz w:val="22"/>
        </w:rPr>
        <w:t>└─ Trigger Parser</w:t>
      </w:r>
    </w:p>
    <w:p>
      <w:pPr>
        <w:spacing w:line="276" w:lineRule="auto" w:after="60"/>
      </w:pPr>
      <w:r>
        <w:rPr>
          <w:sz w:val="22"/>
        </w:rPr>
        <w:t>10:07:30 ─ END SUCCESS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